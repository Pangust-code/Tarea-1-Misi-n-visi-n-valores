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D71931" w14:textId="6C3D327D" w:rsidR="009645D6" w:rsidRDefault="009645D6">
      <w:pPr>
        <w:spacing w:line="360" w:lineRule="auto"/>
        <w:jc w:val="center"/>
        <w:rPr>
          <w:rFonts w:ascii="Times New Roman" w:hAnsi="Times New Roman"/>
          <w:b/>
          <w:sz w:val="24"/>
          <w:lang w:val="es-EC"/>
        </w:rPr>
      </w:pPr>
      <w:r>
        <w:rPr>
          <w:noProof/>
        </w:rPr>
        <w:drawing>
          <wp:anchor distT="0" distB="0" distL="114300" distR="114300" simplePos="0" relativeHeight="251658240" behindDoc="0" locked="0" layoutInCell="1" allowOverlap="1" wp14:anchorId="679EB98B" wp14:editId="775CBBA6">
            <wp:simplePos x="0" y="0"/>
            <wp:positionH relativeFrom="column">
              <wp:posOffset>9525</wp:posOffset>
            </wp:positionH>
            <wp:positionV relativeFrom="paragraph">
              <wp:posOffset>-923925</wp:posOffset>
            </wp:positionV>
            <wp:extent cx="5943600" cy="1782445"/>
            <wp:effectExtent l="0" t="0" r="0" b="0"/>
            <wp:wrapSquare wrapText="bothSides"/>
            <wp:docPr id="43418481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7824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3A1E92FE" w14:textId="77777777" w:rsidR="009645D6" w:rsidRDefault="009645D6">
      <w:pPr>
        <w:spacing w:line="360" w:lineRule="auto"/>
        <w:jc w:val="center"/>
        <w:rPr>
          <w:rFonts w:ascii="Times New Roman" w:hAnsi="Times New Roman"/>
          <w:b/>
          <w:sz w:val="24"/>
          <w:lang w:val="es-EC"/>
        </w:rPr>
      </w:pPr>
    </w:p>
    <w:p w14:paraId="2BC95D36" w14:textId="28B61480" w:rsidR="009645D6" w:rsidRDefault="009645D6">
      <w:pPr>
        <w:spacing w:line="360" w:lineRule="auto"/>
        <w:jc w:val="center"/>
        <w:rPr>
          <w:rFonts w:ascii="Times New Roman" w:hAnsi="Times New Roman"/>
          <w:b/>
          <w:sz w:val="24"/>
          <w:lang w:val="es-EC"/>
        </w:rPr>
      </w:pPr>
    </w:p>
    <w:p w14:paraId="781850A4" w14:textId="77777777" w:rsidR="009645D6" w:rsidRDefault="009645D6">
      <w:pPr>
        <w:spacing w:line="360" w:lineRule="auto"/>
        <w:jc w:val="center"/>
        <w:rPr>
          <w:rFonts w:ascii="Times New Roman" w:hAnsi="Times New Roman"/>
          <w:b/>
          <w:sz w:val="24"/>
          <w:lang w:val="es-EC"/>
        </w:rPr>
      </w:pPr>
    </w:p>
    <w:p w14:paraId="7B67EEC7" w14:textId="77777777" w:rsidR="009645D6" w:rsidRDefault="009645D6">
      <w:pPr>
        <w:spacing w:line="360" w:lineRule="auto"/>
        <w:jc w:val="center"/>
        <w:rPr>
          <w:rFonts w:ascii="Times New Roman" w:hAnsi="Times New Roman"/>
          <w:b/>
          <w:sz w:val="24"/>
          <w:lang w:val="es-EC"/>
        </w:rPr>
      </w:pPr>
    </w:p>
    <w:p w14:paraId="047235C0" w14:textId="77777777" w:rsidR="009645D6" w:rsidRDefault="009645D6">
      <w:pPr>
        <w:spacing w:line="360" w:lineRule="auto"/>
        <w:jc w:val="center"/>
        <w:rPr>
          <w:rFonts w:ascii="Times New Roman" w:hAnsi="Times New Roman"/>
          <w:b/>
          <w:sz w:val="24"/>
          <w:lang w:val="es-EC"/>
        </w:rPr>
      </w:pPr>
    </w:p>
    <w:p w14:paraId="2E3B8A66" w14:textId="5D403D08" w:rsidR="001E2D01" w:rsidRPr="002811A5" w:rsidRDefault="00000000">
      <w:pPr>
        <w:spacing w:line="360" w:lineRule="auto"/>
        <w:jc w:val="center"/>
        <w:rPr>
          <w:lang w:val="es-EC"/>
        </w:rPr>
      </w:pPr>
      <w:r w:rsidRPr="002811A5">
        <w:rPr>
          <w:rFonts w:ascii="Times New Roman" w:hAnsi="Times New Roman"/>
          <w:b/>
          <w:sz w:val="24"/>
          <w:lang w:val="es-EC"/>
        </w:rPr>
        <w:t>Objetivos Estratégicos, Planificación y Recursos</w:t>
      </w:r>
    </w:p>
    <w:p w14:paraId="3D393CF4" w14:textId="77777777" w:rsidR="001E2D01" w:rsidRPr="002811A5" w:rsidRDefault="00000000">
      <w:pPr>
        <w:spacing w:line="360" w:lineRule="auto"/>
        <w:jc w:val="center"/>
        <w:rPr>
          <w:lang w:val="es-EC"/>
        </w:rPr>
      </w:pPr>
      <w:proofErr w:type="spellStart"/>
      <w:r w:rsidRPr="002811A5">
        <w:rPr>
          <w:rFonts w:ascii="Times New Roman" w:hAnsi="Times New Roman"/>
          <w:sz w:val="24"/>
          <w:lang w:val="es-EC"/>
        </w:rPr>
        <w:t>Pangust</w:t>
      </w:r>
      <w:proofErr w:type="spellEnd"/>
      <w:r w:rsidRPr="002811A5">
        <w:rPr>
          <w:rFonts w:ascii="Times New Roman" w:hAnsi="Times New Roman"/>
          <w:sz w:val="24"/>
          <w:lang w:val="es-EC"/>
        </w:rPr>
        <w:t xml:space="preserve"> </w:t>
      </w:r>
      <w:proofErr w:type="spellStart"/>
      <w:r w:rsidRPr="002811A5">
        <w:rPr>
          <w:rFonts w:ascii="Times New Roman" w:hAnsi="Times New Roman"/>
          <w:sz w:val="24"/>
          <w:lang w:val="es-EC"/>
        </w:rPr>
        <w:t>Systems</w:t>
      </w:r>
      <w:proofErr w:type="spellEnd"/>
    </w:p>
    <w:p w14:paraId="57E42492" w14:textId="77777777" w:rsidR="001E2D01" w:rsidRPr="002811A5" w:rsidRDefault="00000000">
      <w:pPr>
        <w:spacing w:line="360" w:lineRule="auto"/>
        <w:jc w:val="center"/>
        <w:rPr>
          <w:lang w:val="es-EC"/>
        </w:rPr>
      </w:pPr>
      <w:r w:rsidRPr="002811A5">
        <w:rPr>
          <w:rFonts w:ascii="Times New Roman" w:hAnsi="Times New Roman"/>
          <w:sz w:val="24"/>
          <w:lang w:val="es-EC"/>
        </w:rPr>
        <w:t>Daniel Guanga</w:t>
      </w:r>
      <w:r w:rsidRPr="002811A5">
        <w:rPr>
          <w:rFonts w:ascii="Times New Roman" w:hAnsi="Times New Roman"/>
          <w:sz w:val="24"/>
          <w:lang w:val="es-EC"/>
        </w:rPr>
        <w:br/>
        <w:t>Leo Vasconez</w:t>
      </w:r>
      <w:r w:rsidRPr="002811A5">
        <w:rPr>
          <w:rFonts w:ascii="Times New Roman" w:hAnsi="Times New Roman"/>
          <w:sz w:val="24"/>
          <w:lang w:val="es-EC"/>
        </w:rPr>
        <w:br/>
        <w:t>Xavier Siguachi</w:t>
      </w:r>
    </w:p>
    <w:p w14:paraId="665BDD43" w14:textId="77777777" w:rsidR="001E2D01" w:rsidRPr="002811A5" w:rsidRDefault="00000000">
      <w:pPr>
        <w:spacing w:line="360" w:lineRule="auto"/>
        <w:jc w:val="center"/>
        <w:rPr>
          <w:lang w:val="es-EC"/>
        </w:rPr>
      </w:pPr>
      <w:r w:rsidRPr="002811A5">
        <w:rPr>
          <w:rFonts w:ascii="Times New Roman" w:hAnsi="Times New Roman"/>
          <w:sz w:val="24"/>
          <w:lang w:val="es-EC"/>
        </w:rPr>
        <w:t>Análisis y Diseño de Sistemas</w:t>
      </w:r>
      <w:r w:rsidRPr="002811A5">
        <w:rPr>
          <w:rFonts w:ascii="Times New Roman" w:hAnsi="Times New Roman"/>
          <w:sz w:val="24"/>
          <w:lang w:val="es-EC"/>
        </w:rPr>
        <w:br/>
        <w:t>Universidad Politécnica Salesiana</w:t>
      </w:r>
    </w:p>
    <w:p w14:paraId="6D444694" w14:textId="77777777" w:rsidR="001E2D01" w:rsidRPr="002811A5" w:rsidRDefault="00000000">
      <w:pPr>
        <w:spacing w:line="360" w:lineRule="auto"/>
        <w:jc w:val="center"/>
        <w:rPr>
          <w:lang w:val="es-EC"/>
        </w:rPr>
      </w:pPr>
      <w:r w:rsidRPr="002811A5">
        <w:rPr>
          <w:rFonts w:ascii="Times New Roman" w:hAnsi="Times New Roman"/>
          <w:sz w:val="24"/>
          <w:lang w:val="es-EC"/>
        </w:rPr>
        <w:t>Abril de 2026</w:t>
      </w:r>
    </w:p>
    <w:p w14:paraId="6F54838A" w14:textId="77777777" w:rsidR="001E2D01" w:rsidRPr="002811A5" w:rsidRDefault="00000000">
      <w:pPr>
        <w:rPr>
          <w:lang w:val="es-EC"/>
        </w:rPr>
      </w:pPr>
      <w:r w:rsidRPr="002811A5">
        <w:rPr>
          <w:lang w:val="es-EC"/>
        </w:rPr>
        <w:br w:type="page"/>
      </w:r>
    </w:p>
    <w:p w14:paraId="18473501" w14:textId="77777777" w:rsidR="001E2D01" w:rsidRPr="00712F4A" w:rsidRDefault="00000000" w:rsidP="00712F4A">
      <w:pPr>
        <w:spacing w:after="120" w:line="360" w:lineRule="auto"/>
        <w:jc w:val="both"/>
        <w:rPr>
          <w:rFonts w:ascii="Times New Roman" w:hAnsi="Times New Roman" w:cs="Times New Roman"/>
          <w:sz w:val="24"/>
          <w:szCs w:val="24"/>
          <w:lang w:val="es-EC"/>
        </w:rPr>
      </w:pPr>
      <w:r w:rsidRPr="00712F4A">
        <w:rPr>
          <w:rFonts w:ascii="Times New Roman" w:hAnsi="Times New Roman" w:cs="Times New Roman"/>
          <w:sz w:val="24"/>
          <w:szCs w:val="24"/>
          <w:lang w:val="es-EC"/>
        </w:rPr>
        <w:lastRenderedPageBreak/>
        <w:t>La elaboración del presente trabajo se sustentó en el análisis FODA desarrollado por el grupo, lo que permitió identificar los principales factores internos y externos de la empresa. A partir de este diagnóstico, se formularon los objetivos estratégicos, las actividades y los recursos necesarios para orientar la propuesta de manera coherente con la información disponible y con las fuentes de apoyo consultadas.</w:t>
      </w:r>
    </w:p>
    <w:p w14:paraId="415E1A59" w14:textId="77777777" w:rsidR="00712F4A" w:rsidRPr="00712F4A" w:rsidRDefault="00712F4A" w:rsidP="00712F4A">
      <w:pPr>
        <w:spacing w:after="120" w:line="360" w:lineRule="auto"/>
        <w:jc w:val="both"/>
        <w:rPr>
          <w:rFonts w:ascii="Times New Roman" w:hAnsi="Times New Roman" w:cs="Times New Roman"/>
          <w:sz w:val="24"/>
          <w:szCs w:val="24"/>
          <w:lang w:val="es-EC"/>
        </w:rPr>
      </w:pPr>
    </w:p>
    <w:p w14:paraId="6CC75C99" w14:textId="77777777" w:rsidR="00712F4A" w:rsidRPr="00712F4A" w:rsidRDefault="00712F4A" w:rsidP="00712F4A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s-EC"/>
        </w:rPr>
      </w:pPr>
      <w:r w:rsidRPr="00712F4A">
        <w:rPr>
          <w:rFonts w:ascii="Times New Roman" w:hAnsi="Times New Roman" w:cs="Times New Roman"/>
          <w:b/>
          <w:sz w:val="24"/>
          <w:szCs w:val="24"/>
          <w:lang w:val="es-EC"/>
        </w:rPr>
        <w:t>Alineación con Misión y Visión</w:t>
      </w:r>
    </w:p>
    <w:p w14:paraId="276577F1" w14:textId="5225B234" w:rsidR="00712F4A" w:rsidRPr="00712F4A" w:rsidRDefault="00712F4A" w:rsidP="00712F4A">
      <w:pPr>
        <w:spacing w:line="360" w:lineRule="auto"/>
        <w:jc w:val="both"/>
        <w:rPr>
          <w:rFonts w:ascii="Times New Roman" w:hAnsi="Times New Roman" w:cs="Times New Roman"/>
          <w:bCs/>
          <w:sz w:val="24"/>
          <w:szCs w:val="24"/>
          <w:lang w:val="es-EC"/>
        </w:rPr>
      </w:pPr>
      <w:r w:rsidRPr="00712F4A">
        <w:rPr>
          <w:rFonts w:ascii="Times New Roman" w:hAnsi="Times New Roman" w:cs="Times New Roman"/>
          <w:b/>
          <w:sz w:val="24"/>
          <w:szCs w:val="24"/>
          <w:lang w:val="es-EC"/>
        </w:rPr>
        <w:t xml:space="preserve">Misión: </w:t>
      </w:r>
      <w:r w:rsidRPr="00712F4A">
        <w:rPr>
          <w:rFonts w:ascii="Times New Roman" w:hAnsi="Times New Roman" w:cs="Times New Roman"/>
          <w:bCs/>
          <w:sz w:val="24"/>
          <w:szCs w:val="24"/>
          <w:lang w:val="es-EC"/>
        </w:rPr>
        <w:t>Desarrollar soluciones adecuadas para las pequeñas y medianas empresas. También queremos ayudar a que mejoren su eficiencia, así como proteger su información y fortalecer su competitividad. Esto lo hacemos con un servicio ético y que busca resultados que duren en el tiempo.</w:t>
      </w:r>
      <w:r w:rsidRPr="00712F4A">
        <w:rPr>
          <w:rFonts w:ascii="Times New Roman" w:hAnsi="Times New Roman" w:cs="Times New Roman"/>
          <w:b/>
          <w:sz w:val="24"/>
          <w:szCs w:val="24"/>
          <w:lang w:val="es-EC"/>
        </w:rPr>
        <w:br/>
      </w:r>
      <w:r w:rsidRPr="00712F4A">
        <w:rPr>
          <w:rFonts w:ascii="Times New Roman" w:hAnsi="Times New Roman" w:cs="Times New Roman"/>
          <w:b/>
          <w:sz w:val="24"/>
          <w:szCs w:val="24"/>
          <w:lang w:val="es-EC"/>
        </w:rPr>
        <w:br/>
        <w:t xml:space="preserve">Visión: </w:t>
      </w:r>
      <w:r w:rsidRPr="00712F4A">
        <w:rPr>
          <w:rFonts w:ascii="Times New Roman" w:hAnsi="Times New Roman" w:cs="Times New Roman"/>
          <w:bCs/>
          <w:sz w:val="24"/>
          <w:szCs w:val="24"/>
          <w:lang w:val="es-EC"/>
        </w:rPr>
        <w:t>Ser una empresa líder en cuanto a soluciones de transformación digital y ciberseguridad se trata ayudando así a las PIMES del Ecuador. Queremos ser reconocidos por nuestra innovación, confiabilidad y capacidad para generar crecimiento sostenible en nuestros clientes para el año 2027.</w:t>
      </w:r>
      <w:r w:rsidRPr="00712F4A">
        <w:rPr>
          <w:rFonts w:ascii="Times New Roman" w:hAnsi="Times New Roman" w:cs="Times New Roman"/>
          <w:bCs/>
          <w:sz w:val="24"/>
          <w:szCs w:val="24"/>
          <w:lang w:val="es-EC"/>
        </w:rPr>
        <w:br/>
      </w:r>
      <w:r w:rsidRPr="00712F4A">
        <w:rPr>
          <w:rFonts w:ascii="Times New Roman" w:hAnsi="Times New Roman" w:cs="Times New Roman"/>
          <w:b/>
          <w:sz w:val="24"/>
          <w:szCs w:val="24"/>
          <w:lang w:val="es-EC"/>
        </w:rPr>
        <w:br/>
        <w:t>Valores:</w:t>
      </w:r>
      <w:r w:rsidRPr="00712F4A">
        <w:rPr>
          <w:rFonts w:ascii="Times New Roman" w:hAnsi="Times New Roman" w:cs="Times New Roman"/>
          <w:bCs/>
          <w:sz w:val="24"/>
          <w:szCs w:val="24"/>
          <w:lang w:val="es-EC"/>
        </w:rPr>
        <w:t xml:space="preserve"> Estos son muy importantes para nosotros estos nos guían en todo lo que hacemos y son la innovación con propósito, compromiso con la seguridad y la orientación al cliente.</w:t>
      </w:r>
    </w:p>
    <w:p w14:paraId="60C47B9F" w14:textId="77777777" w:rsidR="00712F4A" w:rsidRPr="00712F4A" w:rsidRDefault="00712F4A">
      <w:pPr>
        <w:spacing w:after="120" w:line="360" w:lineRule="auto"/>
        <w:jc w:val="both"/>
        <w:rPr>
          <w:rFonts w:ascii="Times New Roman" w:hAnsi="Times New Roman" w:cs="Times New Roman"/>
          <w:sz w:val="24"/>
          <w:szCs w:val="24"/>
          <w:lang w:val="es-EC"/>
        </w:rPr>
      </w:pPr>
    </w:p>
    <w:p w14:paraId="33209897" w14:textId="77777777" w:rsidR="00712F4A" w:rsidRPr="00712F4A" w:rsidRDefault="00712F4A">
      <w:pPr>
        <w:spacing w:after="120" w:line="360" w:lineRule="auto"/>
        <w:jc w:val="both"/>
        <w:rPr>
          <w:rFonts w:ascii="Times New Roman" w:hAnsi="Times New Roman" w:cs="Times New Roman"/>
          <w:sz w:val="24"/>
          <w:szCs w:val="24"/>
          <w:lang w:val="es-EC"/>
        </w:rPr>
      </w:pPr>
    </w:p>
    <w:p w14:paraId="554A071D" w14:textId="77777777" w:rsidR="00712F4A" w:rsidRPr="00712F4A" w:rsidRDefault="00712F4A">
      <w:pPr>
        <w:spacing w:after="120" w:line="360" w:lineRule="auto"/>
        <w:jc w:val="both"/>
        <w:rPr>
          <w:rFonts w:ascii="Times New Roman" w:hAnsi="Times New Roman" w:cs="Times New Roman"/>
          <w:sz w:val="24"/>
          <w:szCs w:val="24"/>
          <w:lang w:val="es-EC"/>
        </w:rPr>
      </w:pPr>
    </w:p>
    <w:p w14:paraId="584138D1" w14:textId="77777777" w:rsidR="00712F4A" w:rsidRPr="00712F4A" w:rsidRDefault="00712F4A">
      <w:pPr>
        <w:spacing w:after="120" w:line="360" w:lineRule="auto"/>
        <w:jc w:val="both"/>
        <w:rPr>
          <w:rFonts w:ascii="Times New Roman" w:hAnsi="Times New Roman" w:cs="Times New Roman"/>
          <w:sz w:val="24"/>
          <w:szCs w:val="24"/>
          <w:lang w:val="es-EC"/>
        </w:rPr>
      </w:pPr>
    </w:p>
    <w:p w14:paraId="44E7E810" w14:textId="77777777" w:rsidR="00712F4A" w:rsidRPr="00712F4A" w:rsidRDefault="00712F4A">
      <w:pPr>
        <w:spacing w:after="120" w:line="360" w:lineRule="auto"/>
        <w:jc w:val="both"/>
        <w:rPr>
          <w:rFonts w:ascii="Times New Roman" w:hAnsi="Times New Roman" w:cs="Times New Roman"/>
          <w:sz w:val="24"/>
          <w:szCs w:val="24"/>
          <w:lang w:val="es-EC"/>
        </w:rPr>
      </w:pPr>
    </w:p>
    <w:p w14:paraId="18E30050" w14:textId="77777777" w:rsidR="00712F4A" w:rsidRPr="00712F4A" w:rsidRDefault="00712F4A">
      <w:pPr>
        <w:spacing w:after="120" w:line="360" w:lineRule="auto"/>
        <w:jc w:val="both"/>
        <w:rPr>
          <w:rFonts w:ascii="Times New Roman" w:hAnsi="Times New Roman" w:cs="Times New Roman"/>
          <w:sz w:val="24"/>
          <w:szCs w:val="24"/>
          <w:lang w:val="es-EC"/>
        </w:rPr>
      </w:pPr>
    </w:p>
    <w:p w14:paraId="55368854" w14:textId="77777777" w:rsidR="00712F4A" w:rsidRDefault="00712F4A">
      <w:pPr>
        <w:spacing w:after="120" w:line="360" w:lineRule="auto"/>
        <w:jc w:val="both"/>
        <w:rPr>
          <w:rFonts w:ascii="Times New Roman" w:hAnsi="Times New Roman" w:cs="Times New Roman"/>
          <w:sz w:val="24"/>
          <w:szCs w:val="24"/>
          <w:lang w:val="es-EC"/>
        </w:rPr>
      </w:pPr>
    </w:p>
    <w:p w14:paraId="6F38AEDA" w14:textId="77777777" w:rsidR="00712F4A" w:rsidRPr="00712F4A" w:rsidRDefault="00712F4A">
      <w:pPr>
        <w:spacing w:after="120" w:line="360" w:lineRule="auto"/>
        <w:jc w:val="both"/>
        <w:rPr>
          <w:rFonts w:ascii="Times New Roman" w:hAnsi="Times New Roman" w:cs="Times New Roman"/>
          <w:sz w:val="24"/>
          <w:szCs w:val="24"/>
          <w:lang w:val="es-EC"/>
        </w:rPr>
      </w:pPr>
    </w:p>
    <w:p w14:paraId="7EC9222E" w14:textId="6E80A833" w:rsidR="001E2D01" w:rsidRPr="00712F4A" w:rsidRDefault="00712F4A" w:rsidP="00712F4A">
      <w:pPr>
        <w:pStyle w:val="Prrafodelista"/>
        <w:numPr>
          <w:ilvl w:val="0"/>
          <w:numId w:val="10"/>
        </w:numPr>
        <w:spacing w:line="360" w:lineRule="auto"/>
        <w:rPr>
          <w:rFonts w:ascii="Times New Roman" w:hAnsi="Times New Roman" w:cs="Times New Roman"/>
          <w:b/>
          <w:bCs/>
          <w:sz w:val="24"/>
          <w:szCs w:val="24"/>
          <w:lang w:val="es-EC"/>
        </w:rPr>
      </w:pPr>
      <w:r w:rsidRPr="00712F4A">
        <w:rPr>
          <w:rFonts w:ascii="Times New Roman" w:hAnsi="Times New Roman" w:cs="Times New Roman"/>
          <w:b/>
          <w:bCs/>
          <w:sz w:val="24"/>
          <w:szCs w:val="24"/>
          <w:lang w:val="es-EC"/>
        </w:rPr>
        <w:lastRenderedPageBreak/>
        <w:t xml:space="preserve">Abordar daremos nuestros </w:t>
      </w:r>
      <w:r w:rsidRPr="00712F4A">
        <w:rPr>
          <w:rFonts w:ascii="Times New Roman" w:hAnsi="Times New Roman" w:cs="Times New Roman"/>
          <w:b/>
          <w:bCs/>
          <w:sz w:val="24"/>
          <w:szCs w:val="24"/>
          <w:lang w:val="es-EC"/>
        </w:rPr>
        <w:t xml:space="preserve">objetivos estratégicos en </w:t>
      </w:r>
      <w:r w:rsidRPr="00712F4A">
        <w:rPr>
          <w:rFonts w:ascii="Times New Roman" w:hAnsi="Times New Roman" w:cs="Times New Roman"/>
          <w:b/>
          <w:bCs/>
          <w:sz w:val="24"/>
          <w:szCs w:val="24"/>
          <w:lang w:val="es-EC"/>
        </w:rPr>
        <w:t>las siguientes áreas</w:t>
      </w:r>
    </w:p>
    <w:tbl>
      <w:tblPr>
        <w:tblStyle w:val="Cuadrculaclara-nfasis1"/>
        <w:tblW w:w="0" w:type="auto"/>
        <w:tblLook w:val="04A0" w:firstRow="1" w:lastRow="0" w:firstColumn="1" w:lastColumn="0" w:noHBand="0" w:noVBand="1"/>
      </w:tblPr>
      <w:tblGrid>
        <w:gridCol w:w="2334"/>
        <w:gridCol w:w="2335"/>
        <w:gridCol w:w="2336"/>
        <w:gridCol w:w="2335"/>
      </w:tblGrid>
      <w:tr w:rsidR="001E2D01" w:rsidRPr="00712F4A" w14:paraId="79874EE0" w14:textId="77777777" w:rsidTr="001E2D0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40" w:type="dxa"/>
          </w:tcPr>
          <w:p w14:paraId="05312F1B" w14:textId="77777777" w:rsidR="001E2D01" w:rsidRPr="00712F4A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712F4A">
              <w:rPr>
                <w:rFonts w:ascii="Times New Roman" w:hAnsi="Times New Roman" w:cs="Times New Roman"/>
                <w:sz w:val="24"/>
                <w:szCs w:val="24"/>
              </w:rPr>
              <w:t>Áreas</w:t>
            </w:r>
            <w:proofErr w:type="spellEnd"/>
          </w:p>
        </w:tc>
        <w:tc>
          <w:tcPr>
            <w:tcW w:w="2340" w:type="dxa"/>
          </w:tcPr>
          <w:p w14:paraId="4AE8E3F8" w14:textId="77777777" w:rsidR="001E2D01" w:rsidRPr="00712F4A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712F4A">
              <w:rPr>
                <w:rFonts w:ascii="Times New Roman" w:hAnsi="Times New Roman" w:cs="Times New Roman"/>
                <w:sz w:val="24"/>
                <w:szCs w:val="24"/>
              </w:rPr>
              <w:t>Corto Plazo (1 año)</w:t>
            </w:r>
          </w:p>
        </w:tc>
        <w:tc>
          <w:tcPr>
            <w:tcW w:w="2340" w:type="dxa"/>
          </w:tcPr>
          <w:p w14:paraId="637E6DAB" w14:textId="77777777" w:rsidR="001E2D01" w:rsidRPr="00712F4A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712F4A">
              <w:rPr>
                <w:rFonts w:ascii="Times New Roman" w:hAnsi="Times New Roman" w:cs="Times New Roman"/>
                <w:sz w:val="24"/>
                <w:szCs w:val="24"/>
              </w:rPr>
              <w:t>Mediano Plazo (5 años)</w:t>
            </w:r>
          </w:p>
        </w:tc>
        <w:tc>
          <w:tcPr>
            <w:tcW w:w="2340" w:type="dxa"/>
          </w:tcPr>
          <w:p w14:paraId="04422B64" w14:textId="77777777" w:rsidR="001E2D01" w:rsidRPr="00712F4A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712F4A">
              <w:rPr>
                <w:rFonts w:ascii="Times New Roman" w:hAnsi="Times New Roman" w:cs="Times New Roman"/>
                <w:sz w:val="24"/>
                <w:szCs w:val="24"/>
              </w:rPr>
              <w:t>Largo Plazo (10+ años)</w:t>
            </w:r>
          </w:p>
        </w:tc>
      </w:tr>
      <w:tr w:rsidR="001E2D01" w:rsidRPr="00712F4A" w14:paraId="6735C4D3" w14:textId="77777777" w:rsidTr="001E2D0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40" w:type="dxa"/>
          </w:tcPr>
          <w:p w14:paraId="56E9E661" w14:textId="77777777" w:rsidR="001E2D01" w:rsidRPr="00712F4A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12F4A">
              <w:rPr>
                <w:rFonts w:ascii="Times New Roman" w:hAnsi="Times New Roman" w:cs="Times New Roman"/>
                <w:sz w:val="24"/>
                <w:szCs w:val="24"/>
              </w:rPr>
              <w:t>Recursos Humanos</w:t>
            </w:r>
          </w:p>
        </w:tc>
        <w:tc>
          <w:tcPr>
            <w:tcW w:w="2340" w:type="dxa"/>
          </w:tcPr>
          <w:p w14:paraId="6637EC94" w14:textId="77777777" w:rsidR="001E2D01" w:rsidRPr="00712F4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es-EC"/>
              </w:rPr>
            </w:pPr>
            <w:r w:rsidRPr="00712F4A">
              <w:rPr>
                <w:rFonts w:ascii="Times New Roman" w:hAnsi="Times New Roman" w:cs="Times New Roman"/>
                <w:sz w:val="24"/>
                <w:szCs w:val="24"/>
                <w:lang w:val="es-EC"/>
              </w:rPr>
              <w:t>Consolidar equipo técnico especializado en software y ciberseguridad</w:t>
            </w:r>
          </w:p>
        </w:tc>
        <w:tc>
          <w:tcPr>
            <w:tcW w:w="2340" w:type="dxa"/>
          </w:tcPr>
          <w:p w14:paraId="0A7BE5B3" w14:textId="77777777" w:rsidR="001E2D01" w:rsidRPr="00712F4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es-EC"/>
              </w:rPr>
            </w:pPr>
            <w:r w:rsidRPr="00712F4A">
              <w:rPr>
                <w:rFonts w:ascii="Times New Roman" w:hAnsi="Times New Roman" w:cs="Times New Roman"/>
                <w:sz w:val="24"/>
                <w:szCs w:val="24"/>
                <w:lang w:val="es-EC"/>
              </w:rPr>
              <w:t>Desarrollar programas de formación continua para responder a cambios tecnológicos</w:t>
            </w:r>
          </w:p>
        </w:tc>
        <w:tc>
          <w:tcPr>
            <w:tcW w:w="2340" w:type="dxa"/>
          </w:tcPr>
          <w:p w14:paraId="4E27C823" w14:textId="77777777" w:rsidR="001E2D01" w:rsidRPr="00712F4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es-EC"/>
              </w:rPr>
            </w:pPr>
            <w:r w:rsidRPr="00712F4A">
              <w:rPr>
                <w:rFonts w:ascii="Times New Roman" w:hAnsi="Times New Roman" w:cs="Times New Roman"/>
                <w:sz w:val="24"/>
                <w:szCs w:val="24"/>
                <w:lang w:val="es-EC"/>
              </w:rPr>
              <w:t xml:space="preserve">Posicionar a </w:t>
            </w:r>
            <w:proofErr w:type="spellStart"/>
            <w:r w:rsidRPr="00712F4A">
              <w:rPr>
                <w:rFonts w:ascii="Times New Roman" w:hAnsi="Times New Roman" w:cs="Times New Roman"/>
                <w:sz w:val="24"/>
                <w:szCs w:val="24"/>
                <w:lang w:val="es-EC"/>
              </w:rPr>
              <w:t>Pangust</w:t>
            </w:r>
            <w:proofErr w:type="spellEnd"/>
            <w:r w:rsidRPr="00712F4A">
              <w:rPr>
                <w:rFonts w:ascii="Times New Roman" w:hAnsi="Times New Roman" w:cs="Times New Roman"/>
                <w:sz w:val="24"/>
                <w:szCs w:val="24"/>
                <w:lang w:val="es-EC"/>
              </w:rPr>
              <w:t xml:space="preserve"> como empresa referente en atracción de talento TI en Ecuador</w:t>
            </w:r>
          </w:p>
        </w:tc>
      </w:tr>
      <w:tr w:rsidR="001E2D01" w:rsidRPr="00712F4A" w14:paraId="70D06621" w14:textId="77777777" w:rsidTr="001E2D01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40" w:type="dxa"/>
          </w:tcPr>
          <w:p w14:paraId="14CCB1E4" w14:textId="77777777" w:rsidR="001E2D01" w:rsidRPr="00712F4A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712F4A">
              <w:rPr>
                <w:rFonts w:ascii="Times New Roman" w:hAnsi="Times New Roman" w:cs="Times New Roman"/>
                <w:sz w:val="24"/>
                <w:szCs w:val="24"/>
              </w:rPr>
              <w:t>Tecnología</w:t>
            </w:r>
            <w:proofErr w:type="spellEnd"/>
          </w:p>
        </w:tc>
        <w:tc>
          <w:tcPr>
            <w:tcW w:w="2340" w:type="dxa"/>
          </w:tcPr>
          <w:p w14:paraId="0BD12623" w14:textId="77777777" w:rsidR="001E2D01" w:rsidRPr="00712F4A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es-EC"/>
              </w:rPr>
            </w:pPr>
            <w:r w:rsidRPr="00712F4A">
              <w:rPr>
                <w:rFonts w:ascii="Times New Roman" w:hAnsi="Times New Roman" w:cs="Times New Roman"/>
                <w:sz w:val="24"/>
                <w:szCs w:val="24"/>
                <w:lang w:val="es-EC"/>
              </w:rPr>
              <w:t xml:space="preserve">Implementar soluciones integradas con tecnologías </w:t>
            </w:r>
            <w:proofErr w:type="spellStart"/>
            <w:r w:rsidRPr="00712F4A">
              <w:rPr>
                <w:rFonts w:ascii="Times New Roman" w:hAnsi="Times New Roman" w:cs="Times New Roman"/>
                <w:sz w:val="24"/>
                <w:szCs w:val="24"/>
                <w:lang w:val="es-EC"/>
              </w:rPr>
              <w:t>cloud</w:t>
            </w:r>
            <w:proofErr w:type="spellEnd"/>
            <w:r w:rsidRPr="00712F4A">
              <w:rPr>
                <w:rFonts w:ascii="Times New Roman" w:hAnsi="Times New Roman" w:cs="Times New Roman"/>
                <w:sz w:val="24"/>
                <w:szCs w:val="24"/>
                <w:lang w:val="es-EC"/>
              </w:rPr>
              <w:t xml:space="preserve"> modernas</w:t>
            </w:r>
          </w:p>
        </w:tc>
        <w:tc>
          <w:tcPr>
            <w:tcW w:w="2340" w:type="dxa"/>
          </w:tcPr>
          <w:p w14:paraId="71B0C9EE" w14:textId="77777777" w:rsidR="001E2D01" w:rsidRPr="00712F4A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es-EC"/>
              </w:rPr>
            </w:pPr>
            <w:r w:rsidRPr="00712F4A">
              <w:rPr>
                <w:rFonts w:ascii="Times New Roman" w:hAnsi="Times New Roman" w:cs="Times New Roman"/>
                <w:sz w:val="24"/>
                <w:szCs w:val="24"/>
                <w:lang w:val="es-EC"/>
              </w:rPr>
              <w:t xml:space="preserve">Expandir plataforma </w:t>
            </w:r>
            <w:proofErr w:type="spellStart"/>
            <w:r w:rsidRPr="00712F4A">
              <w:rPr>
                <w:rFonts w:ascii="Times New Roman" w:hAnsi="Times New Roman" w:cs="Times New Roman"/>
                <w:sz w:val="24"/>
                <w:szCs w:val="24"/>
                <w:lang w:val="es-EC"/>
              </w:rPr>
              <w:t>multi-nube</w:t>
            </w:r>
            <w:proofErr w:type="spellEnd"/>
            <w:r w:rsidRPr="00712F4A">
              <w:rPr>
                <w:rFonts w:ascii="Times New Roman" w:hAnsi="Times New Roman" w:cs="Times New Roman"/>
                <w:sz w:val="24"/>
                <w:szCs w:val="24"/>
                <w:lang w:val="es-EC"/>
              </w:rPr>
              <w:t xml:space="preserve"> con análisis de datos predictivo</w:t>
            </w:r>
          </w:p>
        </w:tc>
        <w:tc>
          <w:tcPr>
            <w:tcW w:w="2340" w:type="dxa"/>
          </w:tcPr>
          <w:p w14:paraId="263F98AA" w14:textId="77777777" w:rsidR="001E2D01" w:rsidRPr="00712F4A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es-EC"/>
              </w:rPr>
            </w:pPr>
            <w:r w:rsidRPr="00712F4A">
              <w:rPr>
                <w:rFonts w:ascii="Times New Roman" w:hAnsi="Times New Roman" w:cs="Times New Roman"/>
                <w:sz w:val="24"/>
                <w:szCs w:val="24"/>
                <w:lang w:val="es-EC"/>
              </w:rPr>
              <w:t>Crear infraestructura tecnológica de clase mundial con alcance global</w:t>
            </w:r>
          </w:p>
        </w:tc>
      </w:tr>
      <w:tr w:rsidR="001E2D01" w:rsidRPr="00712F4A" w14:paraId="4ECD80D5" w14:textId="77777777" w:rsidTr="001E2D0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40" w:type="dxa"/>
          </w:tcPr>
          <w:p w14:paraId="05EAFEEC" w14:textId="77777777" w:rsidR="001E2D01" w:rsidRPr="00712F4A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712F4A">
              <w:rPr>
                <w:rFonts w:ascii="Times New Roman" w:hAnsi="Times New Roman" w:cs="Times New Roman"/>
                <w:sz w:val="24"/>
                <w:szCs w:val="24"/>
              </w:rPr>
              <w:t>Servicios</w:t>
            </w:r>
            <w:proofErr w:type="spellEnd"/>
          </w:p>
        </w:tc>
        <w:tc>
          <w:tcPr>
            <w:tcW w:w="2340" w:type="dxa"/>
          </w:tcPr>
          <w:p w14:paraId="23424BD3" w14:textId="77777777" w:rsidR="001E2D01" w:rsidRPr="00712F4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es-EC"/>
              </w:rPr>
            </w:pPr>
            <w:r w:rsidRPr="00712F4A">
              <w:rPr>
                <w:rFonts w:ascii="Times New Roman" w:hAnsi="Times New Roman" w:cs="Times New Roman"/>
                <w:sz w:val="24"/>
                <w:szCs w:val="24"/>
                <w:lang w:val="es-EC"/>
              </w:rPr>
              <w:t>Lanzar paquetes integrados de digitalización y seguridad para pymes</w:t>
            </w:r>
          </w:p>
        </w:tc>
        <w:tc>
          <w:tcPr>
            <w:tcW w:w="2340" w:type="dxa"/>
          </w:tcPr>
          <w:p w14:paraId="416397F2" w14:textId="77777777" w:rsidR="001E2D01" w:rsidRPr="00712F4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es-EC"/>
              </w:rPr>
            </w:pPr>
            <w:r w:rsidRPr="00712F4A">
              <w:rPr>
                <w:rFonts w:ascii="Times New Roman" w:hAnsi="Times New Roman" w:cs="Times New Roman"/>
                <w:sz w:val="24"/>
                <w:szCs w:val="24"/>
                <w:lang w:val="es-EC"/>
              </w:rPr>
              <w:t>Consolidar consultoría, implementación y soporte en mercado regional</w:t>
            </w:r>
          </w:p>
        </w:tc>
        <w:tc>
          <w:tcPr>
            <w:tcW w:w="2340" w:type="dxa"/>
          </w:tcPr>
          <w:p w14:paraId="24C904E5" w14:textId="77777777" w:rsidR="001E2D01" w:rsidRPr="00712F4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es-EC"/>
              </w:rPr>
            </w:pPr>
            <w:r w:rsidRPr="00712F4A">
              <w:rPr>
                <w:rFonts w:ascii="Times New Roman" w:hAnsi="Times New Roman" w:cs="Times New Roman"/>
                <w:sz w:val="24"/>
                <w:szCs w:val="24"/>
                <w:lang w:val="es-EC"/>
              </w:rPr>
              <w:t>Posicionarse como referente regional en transformación digital</w:t>
            </w:r>
          </w:p>
        </w:tc>
      </w:tr>
    </w:tbl>
    <w:p w14:paraId="3CD45BB2" w14:textId="77777777" w:rsidR="001E2D01" w:rsidRPr="00712F4A" w:rsidRDefault="001E2D01">
      <w:pPr>
        <w:spacing w:line="360" w:lineRule="auto"/>
        <w:rPr>
          <w:rFonts w:ascii="Times New Roman" w:hAnsi="Times New Roman" w:cs="Times New Roman"/>
          <w:sz w:val="24"/>
          <w:szCs w:val="24"/>
          <w:lang w:val="es-EC"/>
        </w:rPr>
      </w:pPr>
    </w:p>
    <w:p w14:paraId="39CEA038" w14:textId="3DB88E2C" w:rsidR="001E2D01" w:rsidRPr="00712F4A" w:rsidRDefault="00000000" w:rsidP="00712F4A">
      <w:pPr>
        <w:pStyle w:val="Prrafodelista"/>
        <w:numPr>
          <w:ilvl w:val="0"/>
          <w:numId w:val="10"/>
        </w:numPr>
        <w:spacing w:line="360" w:lineRule="auto"/>
        <w:rPr>
          <w:rFonts w:ascii="Times New Roman" w:hAnsi="Times New Roman" w:cs="Times New Roman"/>
          <w:b/>
          <w:sz w:val="24"/>
          <w:szCs w:val="24"/>
          <w:lang w:val="es-EC"/>
        </w:rPr>
      </w:pPr>
      <w:r w:rsidRPr="00712F4A">
        <w:rPr>
          <w:rFonts w:ascii="Times New Roman" w:hAnsi="Times New Roman" w:cs="Times New Roman"/>
          <w:b/>
          <w:sz w:val="24"/>
          <w:szCs w:val="24"/>
          <w:lang w:val="es-EC"/>
        </w:rPr>
        <w:t>Objetivo 1: Recursos Humanos (Corto Plazo)</w:t>
      </w:r>
    </w:p>
    <w:tbl>
      <w:tblPr>
        <w:tblStyle w:val="Cuadrculaclara-nfasis1"/>
        <w:tblW w:w="0" w:type="auto"/>
        <w:tblLook w:val="04A0" w:firstRow="1" w:lastRow="0" w:firstColumn="1" w:lastColumn="0" w:noHBand="0" w:noVBand="1"/>
      </w:tblPr>
      <w:tblGrid>
        <w:gridCol w:w="2337"/>
        <w:gridCol w:w="2336"/>
        <w:gridCol w:w="2335"/>
        <w:gridCol w:w="2332"/>
      </w:tblGrid>
      <w:tr w:rsidR="001E2D01" w:rsidRPr="00712F4A" w14:paraId="67347933" w14:textId="77777777" w:rsidTr="001E2D0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40" w:type="dxa"/>
          </w:tcPr>
          <w:p w14:paraId="46E5550B" w14:textId="77777777" w:rsidR="001E2D01" w:rsidRPr="00712F4A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712F4A">
              <w:rPr>
                <w:rFonts w:ascii="Times New Roman" w:hAnsi="Times New Roman" w:cs="Times New Roman"/>
                <w:sz w:val="24"/>
                <w:szCs w:val="24"/>
              </w:rPr>
              <w:t>Actividades</w:t>
            </w:r>
            <w:proofErr w:type="spellEnd"/>
          </w:p>
        </w:tc>
        <w:tc>
          <w:tcPr>
            <w:tcW w:w="2340" w:type="dxa"/>
          </w:tcPr>
          <w:p w14:paraId="66FC5286" w14:textId="77777777" w:rsidR="001E2D01" w:rsidRPr="00712F4A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712F4A">
              <w:rPr>
                <w:rFonts w:ascii="Times New Roman" w:hAnsi="Times New Roman" w:cs="Times New Roman"/>
                <w:sz w:val="24"/>
                <w:szCs w:val="24"/>
              </w:rPr>
              <w:t>Responsable</w:t>
            </w:r>
          </w:p>
        </w:tc>
        <w:tc>
          <w:tcPr>
            <w:tcW w:w="2340" w:type="dxa"/>
          </w:tcPr>
          <w:p w14:paraId="78F6BC1D" w14:textId="77777777" w:rsidR="001E2D01" w:rsidRPr="00712F4A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712F4A">
              <w:rPr>
                <w:rFonts w:ascii="Times New Roman" w:hAnsi="Times New Roman" w:cs="Times New Roman"/>
                <w:sz w:val="24"/>
                <w:szCs w:val="24"/>
              </w:rPr>
              <w:t>Recursos</w:t>
            </w:r>
          </w:p>
        </w:tc>
        <w:tc>
          <w:tcPr>
            <w:tcW w:w="2340" w:type="dxa"/>
          </w:tcPr>
          <w:p w14:paraId="2C9B91C8" w14:textId="77777777" w:rsidR="001E2D01" w:rsidRPr="00712F4A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712F4A">
              <w:rPr>
                <w:rFonts w:ascii="Times New Roman" w:hAnsi="Times New Roman" w:cs="Times New Roman"/>
                <w:sz w:val="24"/>
                <w:szCs w:val="24"/>
              </w:rPr>
              <w:t>Tiempo</w:t>
            </w:r>
          </w:p>
        </w:tc>
      </w:tr>
      <w:tr w:rsidR="001E2D01" w:rsidRPr="00712F4A" w14:paraId="1C5B4D71" w14:textId="77777777" w:rsidTr="001E2D0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40" w:type="dxa"/>
          </w:tcPr>
          <w:p w14:paraId="631A87AC" w14:textId="77777777" w:rsidR="001E2D01" w:rsidRPr="00712F4A" w:rsidRDefault="00000000">
            <w:pPr>
              <w:rPr>
                <w:rFonts w:ascii="Times New Roman" w:hAnsi="Times New Roman" w:cs="Times New Roman"/>
                <w:sz w:val="24"/>
                <w:szCs w:val="24"/>
                <w:lang w:val="es-EC"/>
              </w:rPr>
            </w:pPr>
            <w:r w:rsidRPr="00712F4A">
              <w:rPr>
                <w:rFonts w:ascii="Times New Roman" w:hAnsi="Times New Roman" w:cs="Times New Roman"/>
                <w:sz w:val="24"/>
                <w:szCs w:val="24"/>
                <w:lang w:val="es-EC"/>
              </w:rPr>
              <w:t>1. Definir roles y competencias clave</w:t>
            </w:r>
          </w:p>
        </w:tc>
        <w:tc>
          <w:tcPr>
            <w:tcW w:w="2340" w:type="dxa"/>
          </w:tcPr>
          <w:p w14:paraId="0BD3ABC7" w14:textId="77777777" w:rsidR="001E2D01" w:rsidRPr="00712F4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712F4A">
              <w:rPr>
                <w:rFonts w:ascii="Times New Roman" w:hAnsi="Times New Roman" w:cs="Times New Roman"/>
                <w:sz w:val="24"/>
                <w:szCs w:val="24"/>
              </w:rPr>
              <w:t>Gerencia/Daniel Guanga</w:t>
            </w:r>
          </w:p>
        </w:tc>
        <w:tc>
          <w:tcPr>
            <w:tcW w:w="2340" w:type="dxa"/>
          </w:tcPr>
          <w:p w14:paraId="5271A00C" w14:textId="77777777" w:rsidR="001E2D01" w:rsidRPr="00712F4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es-EC"/>
              </w:rPr>
            </w:pPr>
            <w:r w:rsidRPr="00712F4A">
              <w:rPr>
                <w:rFonts w:ascii="Times New Roman" w:hAnsi="Times New Roman" w:cs="Times New Roman"/>
                <w:sz w:val="24"/>
                <w:szCs w:val="24"/>
                <w:lang w:val="es-EC"/>
              </w:rPr>
              <w:t>Especialista RRHH, matriz de competencias</w:t>
            </w:r>
          </w:p>
        </w:tc>
        <w:tc>
          <w:tcPr>
            <w:tcW w:w="2340" w:type="dxa"/>
          </w:tcPr>
          <w:p w14:paraId="6C15D362" w14:textId="77777777" w:rsidR="001E2D01" w:rsidRPr="00712F4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712F4A">
              <w:rPr>
                <w:rFonts w:ascii="Times New Roman" w:hAnsi="Times New Roman" w:cs="Times New Roman"/>
                <w:sz w:val="24"/>
                <w:szCs w:val="24"/>
              </w:rPr>
              <w:t xml:space="preserve">2 </w:t>
            </w:r>
            <w:proofErr w:type="spellStart"/>
            <w:r w:rsidRPr="00712F4A">
              <w:rPr>
                <w:rFonts w:ascii="Times New Roman" w:hAnsi="Times New Roman" w:cs="Times New Roman"/>
                <w:sz w:val="24"/>
                <w:szCs w:val="24"/>
              </w:rPr>
              <w:t>semanas</w:t>
            </w:r>
            <w:proofErr w:type="spellEnd"/>
          </w:p>
        </w:tc>
      </w:tr>
      <w:tr w:rsidR="001E2D01" w:rsidRPr="00712F4A" w14:paraId="0F9150CE" w14:textId="77777777" w:rsidTr="001E2D01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40" w:type="dxa"/>
          </w:tcPr>
          <w:p w14:paraId="75B69ED2" w14:textId="77777777" w:rsidR="001E2D01" w:rsidRPr="00712F4A" w:rsidRDefault="00000000">
            <w:pPr>
              <w:rPr>
                <w:rFonts w:ascii="Times New Roman" w:hAnsi="Times New Roman" w:cs="Times New Roman"/>
                <w:sz w:val="24"/>
                <w:szCs w:val="24"/>
                <w:lang w:val="es-EC"/>
              </w:rPr>
            </w:pPr>
            <w:r w:rsidRPr="00712F4A">
              <w:rPr>
                <w:rFonts w:ascii="Times New Roman" w:hAnsi="Times New Roman" w:cs="Times New Roman"/>
                <w:sz w:val="24"/>
                <w:szCs w:val="24"/>
                <w:lang w:val="es-EC"/>
              </w:rPr>
              <w:t xml:space="preserve">2. Implementar capacitación en </w:t>
            </w:r>
            <w:proofErr w:type="spellStart"/>
            <w:r w:rsidRPr="00712F4A">
              <w:rPr>
                <w:rFonts w:ascii="Times New Roman" w:hAnsi="Times New Roman" w:cs="Times New Roman"/>
                <w:sz w:val="24"/>
                <w:szCs w:val="24"/>
                <w:lang w:val="es-EC"/>
              </w:rPr>
              <w:t>cloud</w:t>
            </w:r>
            <w:proofErr w:type="spellEnd"/>
            <w:r w:rsidRPr="00712F4A">
              <w:rPr>
                <w:rFonts w:ascii="Times New Roman" w:hAnsi="Times New Roman" w:cs="Times New Roman"/>
                <w:sz w:val="24"/>
                <w:szCs w:val="24"/>
                <w:lang w:val="es-EC"/>
              </w:rPr>
              <w:t xml:space="preserve"> y ciberseguridad</w:t>
            </w:r>
          </w:p>
        </w:tc>
        <w:tc>
          <w:tcPr>
            <w:tcW w:w="2340" w:type="dxa"/>
          </w:tcPr>
          <w:p w14:paraId="79F7D605" w14:textId="77777777" w:rsidR="001E2D01" w:rsidRPr="00712F4A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712F4A">
              <w:rPr>
                <w:rFonts w:ascii="Times New Roman" w:hAnsi="Times New Roman" w:cs="Times New Roman"/>
                <w:sz w:val="24"/>
                <w:szCs w:val="24"/>
              </w:rPr>
              <w:t>Líder</w:t>
            </w:r>
            <w:proofErr w:type="spellEnd"/>
            <w:r w:rsidRPr="00712F4A">
              <w:rPr>
                <w:rFonts w:ascii="Times New Roman" w:hAnsi="Times New Roman" w:cs="Times New Roman"/>
                <w:sz w:val="24"/>
                <w:szCs w:val="24"/>
              </w:rPr>
              <w:t xml:space="preserve"> Técnico/Leo Vasconez</w:t>
            </w:r>
          </w:p>
        </w:tc>
        <w:tc>
          <w:tcPr>
            <w:tcW w:w="2340" w:type="dxa"/>
          </w:tcPr>
          <w:p w14:paraId="33DA8836" w14:textId="77777777" w:rsidR="001E2D01" w:rsidRPr="00712F4A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es-EC"/>
              </w:rPr>
            </w:pPr>
            <w:r w:rsidRPr="00712F4A">
              <w:rPr>
                <w:rFonts w:ascii="Times New Roman" w:hAnsi="Times New Roman" w:cs="Times New Roman"/>
                <w:sz w:val="24"/>
                <w:szCs w:val="24"/>
                <w:lang w:val="es-EC"/>
              </w:rPr>
              <w:t>Capacitador especializado, cursos AWS/Azure, laboratorios</w:t>
            </w:r>
          </w:p>
        </w:tc>
        <w:tc>
          <w:tcPr>
            <w:tcW w:w="2340" w:type="dxa"/>
          </w:tcPr>
          <w:p w14:paraId="61A845F9" w14:textId="77777777" w:rsidR="001E2D01" w:rsidRPr="00712F4A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712F4A">
              <w:rPr>
                <w:rFonts w:ascii="Times New Roman" w:hAnsi="Times New Roman" w:cs="Times New Roman"/>
                <w:sz w:val="24"/>
                <w:szCs w:val="24"/>
              </w:rPr>
              <w:t>3 meses</w:t>
            </w:r>
          </w:p>
        </w:tc>
      </w:tr>
      <w:tr w:rsidR="001E2D01" w:rsidRPr="00712F4A" w14:paraId="32A8AC83" w14:textId="77777777" w:rsidTr="001E2D0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40" w:type="dxa"/>
          </w:tcPr>
          <w:p w14:paraId="54D59F2A" w14:textId="77777777" w:rsidR="001E2D01" w:rsidRPr="00712F4A" w:rsidRDefault="00000000">
            <w:pPr>
              <w:rPr>
                <w:rFonts w:ascii="Times New Roman" w:hAnsi="Times New Roman" w:cs="Times New Roman"/>
                <w:sz w:val="24"/>
                <w:szCs w:val="24"/>
                <w:lang w:val="es-EC"/>
              </w:rPr>
            </w:pPr>
            <w:r w:rsidRPr="00712F4A">
              <w:rPr>
                <w:rFonts w:ascii="Times New Roman" w:hAnsi="Times New Roman" w:cs="Times New Roman"/>
                <w:sz w:val="24"/>
                <w:szCs w:val="24"/>
                <w:lang w:val="es-EC"/>
              </w:rPr>
              <w:t>3. Sistema de evaluación y seguimiento de desempeño</w:t>
            </w:r>
          </w:p>
        </w:tc>
        <w:tc>
          <w:tcPr>
            <w:tcW w:w="2340" w:type="dxa"/>
          </w:tcPr>
          <w:p w14:paraId="2247EE2B" w14:textId="77777777" w:rsidR="001E2D01" w:rsidRPr="00712F4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712F4A">
              <w:rPr>
                <w:rFonts w:ascii="Times New Roman" w:hAnsi="Times New Roman" w:cs="Times New Roman"/>
                <w:sz w:val="24"/>
                <w:szCs w:val="24"/>
              </w:rPr>
              <w:t>Coordinador</w:t>
            </w:r>
            <w:proofErr w:type="spellEnd"/>
            <w:r w:rsidRPr="00712F4A">
              <w:rPr>
                <w:rFonts w:ascii="Times New Roman" w:hAnsi="Times New Roman" w:cs="Times New Roman"/>
                <w:sz w:val="24"/>
                <w:szCs w:val="24"/>
              </w:rPr>
              <w:t xml:space="preserve"> RRHH</w:t>
            </w:r>
          </w:p>
        </w:tc>
        <w:tc>
          <w:tcPr>
            <w:tcW w:w="2340" w:type="dxa"/>
          </w:tcPr>
          <w:p w14:paraId="3C88AE47" w14:textId="77777777" w:rsidR="001E2D01" w:rsidRPr="00712F4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712F4A">
              <w:rPr>
                <w:rFonts w:ascii="Times New Roman" w:hAnsi="Times New Roman" w:cs="Times New Roman"/>
                <w:sz w:val="24"/>
                <w:szCs w:val="24"/>
              </w:rPr>
              <w:t>Especialista en evaluación, rúbricas</w:t>
            </w:r>
          </w:p>
        </w:tc>
        <w:tc>
          <w:tcPr>
            <w:tcW w:w="2340" w:type="dxa"/>
          </w:tcPr>
          <w:p w14:paraId="6292BEA5" w14:textId="77777777" w:rsidR="001E2D01" w:rsidRPr="00712F4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712F4A">
              <w:rPr>
                <w:rFonts w:ascii="Times New Roman" w:hAnsi="Times New Roman" w:cs="Times New Roman"/>
                <w:sz w:val="24"/>
                <w:szCs w:val="24"/>
              </w:rPr>
              <w:t>1 mes</w:t>
            </w:r>
          </w:p>
        </w:tc>
      </w:tr>
      <w:tr w:rsidR="001E2D01" w:rsidRPr="00712F4A" w14:paraId="162E89C6" w14:textId="77777777" w:rsidTr="001E2D01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40" w:type="dxa"/>
          </w:tcPr>
          <w:p w14:paraId="0BEEFF00" w14:textId="77777777" w:rsidR="001E2D01" w:rsidRPr="00712F4A" w:rsidRDefault="00000000">
            <w:pPr>
              <w:rPr>
                <w:rFonts w:ascii="Times New Roman" w:hAnsi="Times New Roman" w:cs="Times New Roman"/>
                <w:sz w:val="24"/>
                <w:szCs w:val="24"/>
                <w:lang w:val="es-EC"/>
              </w:rPr>
            </w:pPr>
            <w:r w:rsidRPr="00712F4A">
              <w:rPr>
                <w:rFonts w:ascii="Times New Roman" w:hAnsi="Times New Roman" w:cs="Times New Roman"/>
                <w:sz w:val="24"/>
                <w:szCs w:val="24"/>
                <w:lang w:val="es-EC"/>
              </w:rPr>
              <w:t>4. Programa de incentivos y retención de talento</w:t>
            </w:r>
          </w:p>
        </w:tc>
        <w:tc>
          <w:tcPr>
            <w:tcW w:w="2340" w:type="dxa"/>
          </w:tcPr>
          <w:p w14:paraId="6AB95B92" w14:textId="77777777" w:rsidR="001E2D01" w:rsidRPr="00712F4A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712F4A">
              <w:rPr>
                <w:rFonts w:ascii="Times New Roman" w:hAnsi="Times New Roman" w:cs="Times New Roman"/>
                <w:sz w:val="24"/>
                <w:szCs w:val="24"/>
              </w:rPr>
              <w:t>Gerencia/Daniel Guanga</w:t>
            </w:r>
          </w:p>
        </w:tc>
        <w:tc>
          <w:tcPr>
            <w:tcW w:w="2340" w:type="dxa"/>
          </w:tcPr>
          <w:p w14:paraId="63FACF32" w14:textId="77777777" w:rsidR="001E2D01" w:rsidRPr="00712F4A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712F4A">
              <w:rPr>
                <w:rFonts w:ascii="Times New Roman" w:hAnsi="Times New Roman" w:cs="Times New Roman"/>
                <w:sz w:val="24"/>
                <w:szCs w:val="24"/>
              </w:rPr>
              <w:t>Especialista RRHH, presupuesto bonificación</w:t>
            </w:r>
          </w:p>
        </w:tc>
        <w:tc>
          <w:tcPr>
            <w:tcW w:w="2340" w:type="dxa"/>
          </w:tcPr>
          <w:p w14:paraId="27EBA53B" w14:textId="77777777" w:rsidR="001E2D01" w:rsidRPr="00712F4A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712F4A">
              <w:rPr>
                <w:rFonts w:ascii="Times New Roman" w:hAnsi="Times New Roman" w:cs="Times New Roman"/>
                <w:sz w:val="24"/>
                <w:szCs w:val="24"/>
              </w:rPr>
              <w:t>Continuo</w:t>
            </w:r>
          </w:p>
        </w:tc>
      </w:tr>
    </w:tbl>
    <w:p w14:paraId="12683365" w14:textId="77777777" w:rsidR="001E2D01" w:rsidRPr="00712F4A" w:rsidRDefault="001E2D01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42886197" w14:textId="77777777" w:rsidR="001E2D01" w:rsidRDefault="001E2D01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7B0A9237" w14:textId="77777777" w:rsidR="00712F4A" w:rsidRDefault="00712F4A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3DE110D6" w14:textId="77777777" w:rsidR="00712F4A" w:rsidRPr="00712F4A" w:rsidRDefault="00712F4A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0514A4AB" w14:textId="7E5D25C8" w:rsidR="001E2D01" w:rsidRPr="00712F4A" w:rsidRDefault="00000000" w:rsidP="00712F4A">
      <w:pPr>
        <w:pStyle w:val="Prrafodelista"/>
        <w:numPr>
          <w:ilvl w:val="0"/>
          <w:numId w:val="10"/>
        </w:numPr>
        <w:spacing w:line="360" w:lineRule="auto"/>
        <w:rPr>
          <w:rFonts w:ascii="Times New Roman" w:hAnsi="Times New Roman" w:cs="Times New Roman"/>
          <w:b/>
          <w:sz w:val="24"/>
          <w:szCs w:val="24"/>
        </w:rPr>
      </w:pPr>
      <w:proofErr w:type="spellStart"/>
      <w:r w:rsidRPr="00712F4A">
        <w:rPr>
          <w:rFonts w:ascii="Times New Roman" w:hAnsi="Times New Roman" w:cs="Times New Roman"/>
          <w:b/>
          <w:sz w:val="24"/>
          <w:szCs w:val="24"/>
        </w:rPr>
        <w:lastRenderedPageBreak/>
        <w:t>Objetivo</w:t>
      </w:r>
      <w:proofErr w:type="spellEnd"/>
      <w:r w:rsidRPr="00712F4A">
        <w:rPr>
          <w:rFonts w:ascii="Times New Roman" w:hAnsi="Times New Roman" w:cs="Times New Roman"/>
          <w:b/>
          <w:sz w:val="24"/>
          <w:szCs w:val="24"/>
        </w:rPr>
        <w:t xml:space="preserve"> 2: </w:t>
      </w:r>
      <w:proofErr w:type="spellStart"/>
      <w:r w:rsidRPr="00712F4A">
        <w:rPr>
          <w:rFonts w:ascii="Times New Roman" w:hAnsi="Times New Roman" w:cs="Times New Roman"/>
          <w:b/>
          <w:sz w:val="24"/>
          <w:szCs w:val="24"/>
        </w:rPr>
        <w:t>Tecnología</w:t>
      </w:r>
      <w:proofErr w:type="spellEnd"/>
      <w:r w:rsidRPr="00712F4A">
        <w:rPr>
          <w:rFonts w:ascii="Times New Roman" w:hAnsi="Times New Roman" w:cs="Times New Roman"/>
          <w:b/>
          <w:sz w:val="24"/>
          <w:szCs w:val="24"/>
        </w:rPr>
        <w:t xml:space="preserve"> (Mediano Plazo)</w:t>
      </w:r>
    </w:p>
    <w:tbl>
      <w:tblPr>
        <w:tblStyle w:val="Cuadrculaclara-nfasis1"/>
        <w:tblW w:w="0" w:type="auto"/>
        <w:tblLook w:val="04A0" w:firstRow="1" w:lastRow="0" w:firstColumn="1" w:lastColumn="0" w:noHBand="0" w:noVBand="1"/>
      </w:tblPr>
      <w:tblGrid>
        <w:gridCol w:w="2336"/>
        <w:gridCol w:w="2337"/>
        <w:gridCol w:w="2336"/>
        <w:gridCol w:w="2331"/>
      </w:tblGrid>
      <w:tr w:rsidR="001E2D01" w:rsidRPr="00712F4A" w14:paraId="7FF65A8E" w14:textId="77777777" w:rsidTr="001E2D0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40" w:type="dxa"/>
          </w:tcPr>
          <w:p w14:paraId="03FDDA30" w14:textId="77777777" w:rsidR="001E2D01" w:rsidRPr="00712F4A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12F4A">
              <w:rPr>
                <w:rFonts w:ascii="Times New Roman" w:hAnsi="Times New Roman" w:cs="Times New Roman"/>
                <w:sz w:val="24"/>
                <w:szCs w:val="24"/>
              </w:rPr>
              <w:t>Actividades</w:t>
            </w:r>
          </w:p>
        </w:tc>
        <w:tc>
          <w:tcPr>
            <w:tcW w:w="2340" w:type="dxa"/>
          </w:tcPr>
          <w:p w14:paraId="3CA82167" w14:textId="77777777" w:rsidR="001E2D01" w:rsidRPr="00712F4A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712F4A">
              <w:rPr>
                <w:rFonts w:ascii="Times New Roman" w:hAnsi="Times New Roman" w:cs="Times New Roman"/>
                <w:sz w:val="24"/>
                <w:szCs w:val="24"/>
              </w:rPr>
              <w:t>Responsable</w:t>
            </w:r>
          </w:p>
        </w:tc>
        <w:tc>
          <w:tcPr>
            <w:tcW w:w="2340" w:type="dxa"/>
          </w:tcPr>
          <w:p w14:paraId="19164E94" w14:textId="77777777" w:rsidR="001E2D01" w:rsidRPr="00712F4A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712F4A">
              <w:rPr>
                <w:rFonts w:ascii="Times New Roman" w:hAnsi="Times New Roman" w:cs="Times New Roman"/>
                <w:sz w:val="24"/>
                <w:szCs w:val="24"/>
              </w:rPr>
              <w:t>Recursos</w:t>
            </w:r>
          </w:p>
        </w:tc>
        <w:tc>
          <w:tcPr>
            <w:tcW w:w="2340" w:type="dxa"/>
          </w:tcPr>
          <w:p w14:paraId="07D1354C" w14:textId="77777777" w:rsidR="001E2D01" w:rsidRPr="00712F4A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712F4A">
              <w:rPr>
                <w:rFonts w:ascii="Times New Roman" w:hAnsi="Times New Roman" w:cs="Times New Roman"/>
                <w:sz w:val="24"/>
                <w:szCs w:val="24"/>
              </w:rPr>
              <w:t>Tiempo</w:t>
            </w:r>
          </w:p>
        </w:tc>
      </w:tr>
      <w:tr w:rsidR="001E2D01" w:rsidRPr="00712F4A" w14:paraId="0A8A997E" w14:textId="77777777" w:rsidTr="001E2D0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40" w:type="dxa"/>
          </w:tcPr>
          <w:p w14:paraId="28FCF166" w14:textId="77777777" w:rsidR="001E2D01" w:rsidRPr="00712F4A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12F4A">
              <w:rPr>
                <w:rFonts w:ascii="Times New Roman" w:hAnsi="Times New Roman" w:cs="Times New Roman"/>
                <w:sz w:val="24"/>
                <w:szCs w:val="24"/>
              </w:rPr>
              <w:t>1. Diseñar arquitectura multi-nube</w:t>
            </w:r>
          </w:p>
        </w:tc>
        <w:tc>
          <w:tcPr>
            <w:tcW w:w="2340" w:type="dxa"/>
          </w:tcPr>
          <w:p w14:paraId="0AC59A9E" w14:textId="77777777" w:rsidR="001E2D01" w:rsidRPr="00712F4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712F4A">
              <w:rPr>
                <w:rFonts w:ascii="Times New Roman" w:hAnsi="Times New Roman" w:cs="Times New Roman"/>
                <w:sz w:val="24"/>
                <w:szCs w:val="24"/>
              </w:rPr>
              <w:t>Arquitecto/Xavier Siguachi</w:t>
            </w:r>
          </w:p>
        </w:tc>
        <w:tc>
          <w:tcPr>
            <w:tcW w:w="2340" w:type="dxa"/>
          </w:tcPr>
          <w:p w14:paraId="59C95A97" w14:textId="77777777" w:rsidR="001E2D01" w:rsidRPr="00712F4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es-EC"/>
              </w:rPr>
            </w:pPr>
            <w:r w:rsidRPr="00712F4A">
              <w:rPr>
                <w:rFonts w:ascii="Times New Roman" w:hAnsi="Times New Roman" w:cs="Times New Roman"/>
                <w:sz w:val="24"/>
                <w:szCs w:val="24"/>
                <w:lang w:val="es-EC"/>
              </w:rPr>
              <w:t xml:space="preserve">2 arquitectos </w:t>
            </w:r>
            <w:proofErr w:type="spellStart"/>
            <w:r w:rsidRPr="00712F4A">
              <w:rPr>
                <w:rFonts w:ascii="Times New Roman" w:hAnsi="Times New Roman" w:cs="Times New Roman"/>
                <w:sz w:val="24"/>
                <w:szCs w:val="24"/>
                <w:lang w:val="es-EC"/>
              </w:rPr>
              <w:t>cloud</w:t>
            </w:r>
            <w:proofErr w:type="spellEnd"/>
            <w:r w:rsidRPr="00712F4A">
              <w:rPr>
                <w:rFonts w:ascii="Times New Roman" w:hAnsi="Times New Roman" w:cs="Times New Roman"/>
                <w:sz w:val="24"/>
                <w:szCs w:val="24"/>
                <w:lang w:val="es-EC"/>
              </w:rPr>
              <w:t>, herramientas de modelado</w:t>
            </w:r>
          </w:p>
        </w:tc>
        <w:tc>
          <w:tcPr>
            <w:tcW w:w="2340" w:type="dxa"/>
          </w:tcPr>
          <w:p w14:paraId="1CA53FBB" w14:textId="77777777" w:rsidR="001E2D01" w:rsidRPr="00712F4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712F4A">
              <w:rPr>
                <w:rFonts w:ascii="Times New Roman" w:hAnsi="Times New Roman" w:cs="Times New Roman"/>
                <w:sz w:val="24"/>
                <w:szCs w:val="24"/>
              </w:rPr>
              <w:t>6 meses</w:t>
            </w:r>
          </w:p>
        </w:tc>
      </w:tr>
      <w:tr w:rsidR="001E2D01" w:rsidRPr="00712F4A" w14:paraId="5EC82528" w14:textId="77777777" w:rsidTr="001E2D01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40" w:type="dxa"/>
          </w:tcPr>
          <w:p w14:paraId="022F1EDD" w14:textId="77777777" w:rsidR="001E2D01" w:rsidRPr="00712F4A" w:rsidRDefault="00000000">
            <w:pPr>
              <w:rPr>
                <w:rFonts w:ascii="Times New Roman" w:hAnsi="Times New Roman" w:cs="Times New Roman"/>
                <w:sz w:val="24"/>
                <w:szCs w:val="24"/>
                <w:lang w:val="es-EC"/>
              </w:rPr>
            </w:pPr>
            <w:r w:rsidRPr="00712F4A">
              <w:rPr>
                <w:rFonts w:ascii="Times New Roman" w:hAnsi="Times New Roman" w:cs="Times New Roman"/>
                <w:sz w:val="24"/>
                <w:szCs w:val="24"/>
                <w:lang w:val="es-EC"/>
              </w:rPr>
              <w:t>2. Implementar módulo de análisis de datos</w:t>
            </w:r>
          </w:p>
        </w:tc>
        <w:tc>
          <w:tcPr>
            <w:tcW w:w="2340" w:type="dxa"/>
          </w:tcPr>
          <w:p w14:paraId="64BFBE94" w14:textId="77777777" w:rsidR="001E2D01" w:rsidRPr="00712F4A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712F4A">
              <w:rPr>
                <w:rFonts w:ascii="Times New Roman" w:hAnsi="Times New Roman" w:cs="Times New Roman"/>
                <w:sz w:val="24"/>
                <w:szCs w:val="24"/>
              </w:rPr>
              <w:t>Líder</w:t>
            </w:r>
            <w:proofErr w:type="spellEnd"/>
            <w:r w:rsidRPr="00712F4A">
              <w:rPr>
                <w:rFonts w:ascii="Times New Roman" w:hAnsi="Times New Roman" w:cs="Times New Roman"/>
                <w:sz w:val="24"/>
                <w:szCs w:val="24"/>
              </w:rPr>
              <w:t xml:space="preserve"> Técnico/Leo Vasconez</w:t>
            </w:r>
          </w:p>
        </w:tc>
        <w:tc>
          <w:tcPr>
            <w:tcW w:w="2340" w:type="dxa"/>
          </w:tcPr>
          <w:p w14:paraId="2AFF19BF" w14:textId="77777777" w:rsidR="001E2D01" w:rsidRPr="00712F4A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712F4A">
              <w:rPr>
                <w:rFonts w:ascii="Times New Roman" w:hAnsi="Times New Roman" w:cs="Times New Roman"/>
                <w:sz w:val="24"/>
                <w:szCs w:val="24"/>
              </w:rPr>
              <w:t>2 desarrolladores, especialista BI, Tableau</w:t>
            </w:r>
          </w:p>
        </w:tc>
        <w:tc>
          <w:tcPr>
            <w:tcW w:w="2340" w:type="dxa"/>
          </w:tcPr>
          <w:p w14:paraId="178B8709" w14:textId="77777777" w:rsidR="001E2D01" w:rsidRPr="00712F4A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712F4A">
              <w:rPr>
                <w:rFonts w:ascii="Times New Roman" w:hAnsi="Times New Roman" w:cs="Times New Roman"/>
                <w:sz w:val="24"/>
                <w:szCs w:val="24"/>
              </w:rPr>
              <w:t>8 meses</w:t>
            </w:r>
          </w:p>
        </w:tc>
      </w:tr>
      <w:tr w:rsidR="001E2D01" w:rsidRPr="00712F4A" w14:paraId="505CFD15" w14:textId="77777777" w:rsidTr="001E2D0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40" w:type="dxa"/>
          </w:tcPr>
          <w:p w14:paraId="3F4654E9" w14:textId="77777777" w:rsidR="001E2D01" w:rsidRPr="00712F4A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12F4A">
              <w:rPr>
                <w:rFonts w:ascii="Times New Roman" w:hAnsi="Times New Roman" w:cs="Times New Roman"/>
                <w:sz w:val="24"/>
                <w:szCs w:val="24"/>
              </w:rPr>
              <w:t>3. Obtener certificaciones ISO 27001</w:t>
            </w:r>
          </w:p>
        </w:tc>
        <w:tc>
          <w:tcPr>
            <w:tcW w:w="2340" w:type="dxa"/>
          </w:tcPr>
          <w:p w14:paraId="08343F45" w14:textId="77777777" w:rsidR="001E2D01" w:rsidRPr="00712F4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712F4A">
              <w:rPr>
                <w:rFonts w:ascii="Times New Roman" w:hAnsi="Times New Roman" w:cs="Times New Roman"/>
                <w:sz w:val="24"/>
                <w:szCs w:val="24"/>
              </w:rPr>
              <w:t>Especialista Ciberseguridad</w:t>
            </w:r>
          </w:p>
        </w:tc>
        <w:tc>
          <w:tcPr>
            <w:tcW w:w="2340" w:type="dxa"/>
          </w:tcPr>
          <w:p w14:paraId="576BFEA0" w14:textId="77777777" w:rsidR="001E2D01" w:rsidRPr="00712F4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712F4A">
              <w:rPr>
                <w:rFonts w:ascii="Times New Roman" w:hAnsi="Times New Roman" w:cs="Times New Roman"/>
                <w:sz w:val="24"/>
                <w:szCs w:val="24"/>
              </w:rPr>
              <w:t>2 especialistas seguridad, auditor externo</w:t>
            </w:r>
          </w:p>
        </w:tc>
        <w:tc>
          <w:tcPr>
            <w:tcW w:w="2340" w:type="dxa"/>
          </w:tcPr>
          <w:p w14:paraId="651421AE" w14:textId="77777777" w:rsidR="001E2D01" w:rsidRPr="00712F4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712F4A">
              <w:rPr>
                <w:rFonts w:ascii="Times New Roman" w:hAnsi="Times New Roman" w:cs="Times New Roman"/>
                <w:sz w:val="24"/>
                <w:szCs w:val="24"/>
              </w:rPr>
              <w:t>10 meses</w:t>
            </w:r>
          </w:p>
        </w:tc>
      </w:tr>
      <w:tr w:rsidR="001E2D01" w:rsidRPr="00712F4A" w14:paraId="368E9147" w14:textId="77777777" w:rsidTr="001E2D01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40" w:type="dxa"/>
          </w:tcPr>
          <w:p w14:paraId="1A65E58C" w14:textId="77777777" w:rsidR="001E2D01" w:rsidRPr="00712F4A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12F4A">
              <w:rPr>
                <w:rFonts w:ascii="Times New Roman" w:hAnsi="Times New Roman" w:cs="Times New Roman"/>
                <w:sz w:val="24"/>
                <w:szCs w:val="24"/>
              </w:rPr>
              <w:t>4. Expandir a nuevos clientes</w:t>
            </w:r>
          </w:p>
        </w:tc>
        <w:tc>
          <w:tcPr>
            <w:tcW w:w="2340" w:type="dxa"/>
          </w:tcPr>
          <w:p w14:paraId="5223FA4F" w14:textId="77777777" w:rsidR="001E2D01" w:rsidRPr="00712F4A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712F4A">
              <w:rPr>
                <w:rFonts w:ascii="Times New Roman" w:hAnsi="Times New Roman" w:cs="Times New Roman"/>
                <w:sz w:val="24"/>
                <w:szCs w:val="24"/>
              </w:rPr>
              <w:t>Gerencia/Daniel Guanga</w:t>
            </w:r>
          </w:p>
        </w:tc>
        <w:tc>
          <w:tcPr>
            <w:tcW w:w="2340" w:type="dxa"/>
          </w:tcPr>
          <w:p w14:paraId="4946895B" w14:textId="77777777" w:rsidR="001E2D01" w:rsidRPr="00712F4A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712F4A">
              <w:rPr>
                <w:rFonts w:ascii="Times New Roman" w:hAnsi="Times New Roman" w:cs="Times New Roman"/>
                <w:sz w:val="24"/>
                <w:szCs w:val="24"/>
              </w:rPr>
              <w:t>Especialista ventas, propuestas comerciales</w:t>
            </w:r>
          </w:p>
        </w:tc>
        <w:tc>
          <w:tcPr>
            <w:tcW w:w="2340" w:type="dxa"/>
          </w:tcPr>
          <w:p w14:paraId="32104E0A" w14:textId="77777777" w:rsidR="001E2D01" w:rsidRPr="00712F4A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712F4A">
              <w:rPr>
                <w:rFonts w:ascii="Times New Roman" w:hAnsi="Times New Roman" w:cs="Times New Roman"/>
                <w:sz w:val="24"/>
                <w:szCs w:val="24"/>
              </w:rPr>
              <w:t>Continuo</w:t>
            </w:r>
          </w:p>
        </w:tc>
      </w:tr>
    </w:tbl>
    <w:p w14:paraId="16681AC0" w14:textId="77777777" w:rsidR="001E2D01" w:rsidRPr="00712F4A" w:rsidRDefault="001E2D01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32D6F5F1" w14:textId="77777777" w:rsidR="001E2D01" w:rsidRPr="00712F4A" w:rsidRDefault="001E2D01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7BA5EF3F" w14:textId="0DA86D4B" w:rsidR="001E2D01" w:rsidRPr="00712F4A" w:rsidRDefault="00000000" w:rsidP="00712F4A">
      <w:pPr>
        <w:pStyle w:val="Prrafodelista"/>
        <w:numPr>
          <w:ilvl w:val="0"/>
          <w:numId w:val="10"/>
        </w:numPr>
        <w:spacing w:line="360" w:lineRule="auto"/>
        <w:rPr>
          <w:rFonts w:ascii="Times New Roman" w:hAnsi="Times New Roman" w:cs="Times New Roman"/>
          <w:b/>
          <w:sz w:val="24"/>
          <w:szCs w:val="24"/>
        </w:rPr>
      </w:pPr>
      <w:proofErr w:type="spellStart"/>
      <w:r w:rsidRPr="00712F4A">
        <w:rPr>
          <w:rFonts w:ascii="Times New Roman" w:hAnsi="Times New Roman" w:cs="Times New Roman"/>
          <w:b/>
          <w:sz w:val="24"/>
          <w:szCs w:val="24"/>
        </w:rPr>
        <w:t>Objetivo</w:t>
      </w:r>
      <w:proofErr w:type="spellEnd"/>
      <w:r w:rsidRPr="00712F4A">
        <w:rPr>
          <w:rFonts w:ascii="Times New Roman" w:hAnsi="Times New Roman" w:cs="Times New Roman"/>
          <w:b/>
          <w:sz w:val="24"/>
          <w:szCs w:val="24"/>
        </w:rPr>
        <w:t xml:space="preserve"> 3: </w:t>
      </w:r>
      <w:proofErr w:type="spellStart"/>
      <w:r w:rsidRPr="00712F4A">
        <w:rPr>
          <w:rFonts w:ascii="Times New Roman" w:hAnsi="Times New Roman" w:cs="Times New Roman"/>
          <w:b/>
          <w:sz w:val="24"/>
          <w:szCs w:val="24"/>
        </w:rPr>
        <w:t>Servicios</w:t>
      </w:r>
      <w:proofErr w:type="spellEnd"/>
      <w:r w:rsidRPr="00712F4A">
        <w:rPr>
          <w:rFonts w:ascii="Times New Roman" w:hAnsi="Times New Roman" w:cs="Times New Roman"/>
          <w:b/>
          <w:sz w:val="24"/>
          <w:szCs w:val="24"/>
        </w:rPr>
        <w:t xml:space="preserve"> (Largo Plazo)</w:t>
      </w:r>
    </w:p>
    <w:tbl>
      <w:tblPr>
        <w:tblStyle w:val="Cuadrculaclara-nfasis1"/>
        <w:tblW w:w="0" w:type="auto"/>
        <w:tblLook w:val="04A0" w:firstRow="1" w:lastRow="0" w:firstColumn="1" w:lastColumn="0" w:noHBand="0" w:noVBand="1"/>
      </w:tblPr>
      <w:tblGrid>
        <w:gridCol w:w="2335"/>
        <w:gridCol w:w="2339"/>
        <w:gridCol w:w="2335"/>
        <w:gridCol w:w="2331"/>
      </w:tblGrid>
      <w:tr w:rsidR="001E2D01" w:rsidRPr="00712F4A" w14:paraId="6FA876FF" w14:textId="77777777" w:rsidTr="001E2D0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40" w:type="dxa"/>
          </w:tcPr>
          <w:p w14:paraId="27D835C8" w14:textId="77777777" w:rsidR="001E2D01" w:rsidRPr="00712F4A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12F4A">
              <w:rPr>
                <w:rFonts w:ascii="Times New Roman" w:hAnsi="Times New Roman" w:cs="Times New Roman"/>
                <w:sz w:val="24"/>
                <w:szCs w:val="24"/>
              </w:rPr>
              <w:t>Actividades</w:t>
            </w:r>
          </w:p>
        </w:tc>
        <w:tc>
          <w:tcPr>
            <w:tcW w:w="2340" w:type="dxa"/>
          </w:tcPr>
          <w:p w14:paraId="2C93F0BB" w14:textId="77777777" w:rsidR="001E2D01" w:rsidRPr="00712F4A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712F4A">
              <w:rPr>
                <w:rFonts w:ascii="Times New Roman" w:hAnsi="Times New Roman" w:cs="Times New Roman"/>
                <w:sz w:val="24"/>
                <w:szCs w:val="24"/>
              </w:rPr>
              <w:t>Responsable</w:t>
            </w:r>
          </w:p>
        </w:tc>
        <w:tc>
          <w:tcPr>
            <w:tcW w:w="2340" w:type="dxa"/>
          </w:tcPr>
          <w:p w14:paraId="4286FCD1" w14:textId="77777777" w:rsidR="001E2D01" w:rsidRPr="00712F4A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712F4A">
              <w:rPr>
                <w:rFonts w:ascii="Times New Roman" w:hAnsi="Times New Roman" w:cs="Times New Roman"/>
                <w:sz w:val="24"/>
                <w:szCs w:val="24"/>
              </w:rPr>
              <w:t>Recursos</w:t>
            </w:r>
          </w:p>
        </w:tc>
        <w:tc>
          <w:tcPr>
            <w:tcW w:w="2340" w:type="dxa"/>
          </w:tcPr>
          <w:p w14:paraId="4F9DB152" w14:textId="77777777" w:rsidR="001E2D01" w:rsidRPr="00712F4A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712F4A">
              <w:rPr>
                <w:rFonts w:ascii="Times New Roman" w:hAnsi="Times New Roman" w:cs="Times New Roman"/>
                <w:sz w:val="24"/>
                <w:szCs w:val="24"/>
              </w:rPr>
              <w:t>Tiempo</w:t>
            </w:r>
          </w:p>
        </w:tc>
      </w:tr>
      <w:tr w:rsidR="001E2D01" w:rsidRPr="00712F4A" w14:paraId="6AB0FD4E" w14:textId="77777777" w:rsidTr="001E2D0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40" w:type="dxa"/>
          </w:tcPr>
          <w:p w14:paraId="2CE9F72B" w14:textId="77777777" w:rsidR="001E2D01" w:rsidRPr="00712F4A" w:rsidRDefault="00000000">
            <w:pPr>
              <w:rPr>
                <w:rFonts w:ascii="Times New Roman" w:hAnsi="Times New Roman" w:cs="Times New Roman"/>
                <w:sz w:val="24"/>
                <w:szCs w:val="24"/>
                <w:lang w:val="es-EC"/>
              </w:rPr>
            </w:pPr>
            <w:r w:rsidRPr="00712F4A">
              <w:rPr>
                <w:rFonts w:ascii="Times New Roman" w:hAnsi="Times New Roman" w:cs="Times New Roman"/>
                <w:sz w:val="24"/>
                <w:szCs w:val="24"/>
                <w:lang w:val="es-EC"/>
              </w:rPr>
              <w:t>1. Desarrollar cartera de servicios especializados</w:t>
            </w:r>
          </w:p>
        </w:tc>
        <w:tc>
          <w:tcPr>
            <w:tcW w:w="2340" w:type="dxa"/>
          </w:tcPr>
          <w:p w14:paraId="26BC0111" w14:textId="77777777" w:rsidR="001E2D01" w:rsidRPr="00712F4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712F4A">
              <w:rPr>
                <w:rFonts w:ascii="Times New Roman" w:hAnsi="Times New Roman" w:cs="Times New Roman"/>
                <w:sz w:val="24"/>
                <w:szCs w:val="24"/>
              </w:rPr>
              <w:t xml:space="preserve">Director </w:t>
            </w:r>
            <w:proofErr w:type="spellStart"/>
            <w:r w:rsidRPr="00712F4A">
              <w:rPr>
                <w:rFonts w:ascii="Times New Roman" w:hAnsi="Times New Roman" w:cs="Times New Roman"/>
                <w:sz w:val="24"/>
                <w:szCs w:val="24"/>
              </w:rPr>
              <w:t>Servicios</w:t>
            </w:r>
            <w:proofErr w:type="spellEnd"/>
          </w:p>
        </w:tc>
        <w:tc>
          <w:tcPr>
            <w:tcW w:w="2340" w:type="dxa"/>
          </w:tcPr>
          <w:p w14:paraId="1581B7DA" w14:textId="77777777" w:rsidR="001E2D01" w:rsidRPr="00712F4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712F4A">
              <w:rPr>
                <w:rFonts w:ascii="Times New Roman" w:hAnsi="Times New Roman" w:cs="Times New Roman"/>
                <w:sz w:val="24"/>
                <w:szCs w:val="24"/>
              </w:rPr>
              <w:t>5+ consultores, equipo soporte 24/7</w:t>
            </w:r>
          </w:p>
        </w:tc>
        <w:tc>
          <w:tcPr>
            <w:tcW w:w="2340" w:type="dxa"/>
          </w:tcPr>
          <w:p w14:paraId="2C76F565" w14:textId="77777777" w:rsidR="001E2D01" w:rsidRPr="00712F4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712F4A">
              <w:rPr>
                <w:rFonts w:ascii="Times New Roman" w:hAnsi="Times New Roman" w:cs="Times New Roman"/>
                <w:sz w:val="24"/>
                <w:szCs w:val="24"/>
              </w:rPr>
              <w:t>2+ años</w:t>
            </w:r>
          </w:p>
        </w:tc>
      </w:tr>
      <w:tr w:rsidR="001E2D01" w:rsidRPr="00712F4A" w14:paraId="1EA3C332" w14:textId="77777777" w:rsidTr="001E2D01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40" w:type="dxa"/>
          </w:tcPr>
          <w:p w14:paraId="22F27C78" w14:textId="77777777" w:rsidR="001E2D01" w:rsidRPr="00712F4A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12F4A">
              <w:rPr>
                <w:rFonts w:ascii="Times New Roman" w:hAnsi="Times New Roman" w:cs="Times New Roman"/>
                <w:sz w:val="24"/>
                <w:szCs w:val="24"/>
              </w:rPr>
              <w:t>2. Establecer centros regionales</w:t>
            </w:r>
          </w:p>
        </w:tc>
        <w:tc>
          <w:tcPr>
            <w:tcW w:w="2340" w:type="dxa"/>
          </w:tcPr>
          <w:p w14:paraId="4B9DC6FC" w14:textId="77777777" w:rsidR="001E2D01" w:rsidRPr="00712F4A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712F4A">
              <w:rPr>
                <w:rFonts w:ascii="Times New Roman" w:hAnsi="Times New Roman" w:cs="Times New Roman"/>
                <w:sz w:val="24"/>
                <w:szCs w:val="24"/>
              </w:rPr>
              <w:t>Gerencia/Daniel Guanga</w:t>
            </w:r>
          </w:p>
        </w:tc>
        <w:tc>
          <w:tcPr>
            <w:tcW w:w="2340" w:type="dxa"/>
          </w:tcPr>
          <w:p w14:paraId="7EE77EA5" w14:textId="77777777" w:rsidR="001E2D01" w:rsidRPr="00712F4A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712F4A">
              <w:rPr>
                <w:rFonts w:ascii="Times New Roman" w:hAnsi="Times New Roman" w:cs="Times New Roman"/>
                <w:sz w:val="24"/>
                <w:szCs w:val="24"/>
              </w:rPr>
              <w:t>Gerentes regionales, infraestructura local</w:t>
            </w:r>
          </w:p>
        </w:tc>
        <w:tc>
          <w:tcPr>
            <w:tcW w:w="2340" w:type="dxa"/>
          </w:tcPr>
          <w:p w14:paraId="11F27CA0" w14:textId="77777777" w:rsidR="001E2D01" w:rsidRPr="00712F4A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712F4A">
              <w:rPr>
                <w:rFonts w:ascii="Times New Roman" w:hAnsi="Times New Roman" w:cs="Times New Roman"/>
                <w:sz w:val="24"/>
                <w:szCs w:val="24"/>
              </w:rPr>
              <w:t>3-5 años</w:t>
            </w:r>
          </w:p>
        </w:tc>
      </w:tr>
      <w:tr w:rsidR="001E2D01" w:rsidRPr="00712F4A" w14:paraId="6B095499" w14:textId="77777777" w:rsidTr="001E2D0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40" w:type="dxa"/>
          </w:tcPr>
          <w:p w14:paraId="0B840A11" w14:textId="77777777" w:rsidR="001E2D01" w:rsidRPr="00712F4A" w:rsidRDefault="00000000">
            <w:pPr>
              <w:rPr>
                <w:rFonts w:ascii="Times New Roman" w:hAnsi="Times New Roman" w:cs="Times New Roman"/>
                <w:sz w:val="24"/>
                <w:szCs w:val="24"/>
                <w:lang w:val="es-EC"/>
              </w:rPr>
            </w:pPr>
            <w:r w:rsidRPr="00712F4A">
              <w:rPr>
                <w:rFonts w:ascii="Times New Roman" w:hAnsi="Times New Roman" w:cs="Times New Roman"/>
                <w:sz w:val="24"/>
                <w:szCs w:val="24"/>
                <w:lang w:val="es-EC"/>
              </w:rPr>
              <w:t xml:space="preserve">3. Programa de certificación de </w:t>
            </w:r>
            <w:proofErr w:type="spellStart"/>
            <w:r w:rsidRPr="00712F4A">
              <w:rPr>
                <w:rFonts w:ascii="Times New Roman" w:hAnsi="Times New Roman" w:cs="Times New Roman"/>
                <w:sz w:val="24"/>
                <w:szCs w:val="24"/>
                <w:lang w:val="es-EC"/>
              </w:rPr>
              <w:t>partners</w:t>
            </w:r>
            <w:proofErr w:type="spellEnd"/>
          </w:p>
        </w:tc>
        <w:tc>
          <w:tcPr>
            <w:tcW w:w="2340" w:type="dxa"/>
          </w:tcPr>
          <w:p w14:paraId="6382EACA" w14:textId="77777777" w:rsidR="001E2D01" w:rsidRPr="00712F4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712F4A">
              <w:rPr>
                <w:rFonts w:ascii="Times New Roman" w:hAnsi="Times New Roman" w:cs="Times New Roman"/>
                <w:sz w:val="24"/>
                <w:szCs w:val="24"/>
              </w:rPr>
              <w:t xml:space="preserve">Director </w:t>
            </w:r>
            <w:proofErr w:type="spellStart"/>
            <w:r w:rsidRPr="00712F4A">
              <w:rPr>
                <w:rFonts w:ascii="Times New Roman" w:hAnsi="Times New Roman" w:cs="Times New Roman"/>
                <w:sz w:val="24"/>
                <w:szCs w:val="24"/>
              </w:rPr>
              <w:t>Comercial</w:t>
            </w:r>
            <w:proofErr w:type="spellEnd"/>
          </w:p>
        </w:tc>
        <w:tc>
          <w:tcPr>
            <w:tcW w:w="2340" w:type="dxa"/>
          </w:tcPr>
          <w:p w14:paraId="30764590" w14:textId="77777777" w:rsidR="001E2D01" w:rsidRPr="00712F4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712F4A">
              <w:rPr>
                <w:rFonts w:ascii="Times New Roman" w:hAnsi="Times New Roman" w:cs="Times New Roman"/>
                <w:sz w:val="24"/>
                <w:szCs w:val="24"/>
              </w:rPr>
              <w:t>Especialista alianzas, capacitación</w:t>
            </w:r>
          </w:p>
        </w:tc>
        <w:tc>
          <w:tcPr>
            <w:tcW w:w="2340" w:type="dxa"/>
          </w:tcPr>
          <w:p w14:paraId="44577AA8" w14:textId="77777777" w:rsidR="001E2D01" w:rsidRPr="00712F4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712F4A">
              <w:rPr>
                <w:rFonts w:ascii="Times New Roman" w:hAnsi="Times New Roman" w:cs="Times New Roman"/>
                <w:sz w:val="24"/>
                <w:szCs w:val="24"/>
              </w:rPr>
              <w:t>2-3 años</w:t>
            </w:r>
          </w:p>
        </w:tc>
      </w:tr>
      <w:tr w:rsidR="001E2D01" w:rsidRPr="00712F4A" w14:paraId="3D6069FD" w14:textId="77777777" w:rsidTr="001E2D01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40" w:type="dxa"/>
          </w:tcPr>
          <w:p w14:paraId="5FFF5C0E" w14:textId="77777777" w:rsidR="001E2D01" w:rsidRPr="00712F4A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12F4A">
              <w:rPr>
                <w:rFonts w:ascii="Times New Roman" w:hAnsi="Times New Roman" w:cs="Times New Roman"/>
                <w:sz w:val="24"/>
                <w:szCs w:val="24"/>
              </w:rPr>
              <w:t>4. Consolidar marca como referente</w:t>
            </w:r>
          </w:p>
        </w:tc>
        <w:tc>
          <w:tcPr>
            <w:tcW w:w="2340" w:type="dxa"/>
          </w:tcPr>
          <w:p w14:paraId="627B6345" w14:textId="77777777" w:rsidR="001E2D01" w:rsidRPr="00712F4A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712F4A">
              <w:rPr>
                <w:rFonts w:ascii="Times New Roman" w:hAnsi="Times New Roman" w:cs="Times New Roman"/>
                <w:sz w:val="24"/>
                <w:szCs w:val="24"/>
              </w:rPr>
              <w:t>Marketing/Gerencia</w:t>
            </w:r>
          </w:p>
        </w:tc>
        <w:tc>
          <w:tcPr>
            <w:tcW w:w="2340" w:type="dxa"/>
          </w:tcPr>
          <w:p w14:paraId="329C3445" w14:textId="77777777" w:rsidR="001E2D01" w:rsidRPr="00712F4A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712F4A">
              <w:rPr>
                <w:rFonts w:ascii="Times New Roman" w:hAnsi="Times New Roman" w:cs="Times New Roman"/>
                <w:sz w:val="24"/>
                <w:szCs w:val="24"/>
              </w:rPr>
              <w:t>Especialista marketing, conferencias</w:t>
            </w:r>
          </w:p>
        </w:tc>
        <w:tc>
          <w:tcPr>
            <w:tcW w:w="2340" w:type="dxa"/>
          </w:tcPr>
          <w:p w14:paraId="2D8E0B9E" w14:textId="77777777" w:rsidR="001E2D01" w:rsidRPr="00712F4A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712F4A">
              <w:rPr>
                <w:rFonts w:ascii="Times New Roman" w:hAnsi="Times New Roman" w:cs="Times New Roman"/>
                <w:sz w:val="24"/>
                <w:szCs w:val="24"/>
              </w:rPr>
              <w:t>Continuo</w:t>
            </w:r>
          </w:p>
        </w:tc>
      </w:tr>
    </w:tbl>
    <w:p w14:paraId="4E1EED9C" w14:textId="564FF4B1" w:rsidR="002811A5" w:rsidRPr="00712F4A" w:rsidRDefault="00000000" w:rsidP="00712F4A">
      <w:pPr>
        <w:rPr>
          <w:rFonts w:ascii="Times New Roman" w:hAnsi="Times New Roman" w:cs="Times New Roman"/>
          <w:sz w:val="24"/>
          <w:szCs w:val="24"/>
        </w:rPr>
      </w:pPr>
      <w:r w:rsidRPr="00712F4A">
        <w:rPr>
          <w:rFonts w:ascii="Times New Roman" w:hAnsi="Times New Roman" w:cs="Times New Roman"/>
          <w:sz w:val="24"/>
          <w:szCs w:val="24"/>
        </w:rPr>
        <w:br w:type="page"/>
      </w:r>
    </w:p>
    <w:p w14:paraId="14AFA8E6" w14:textId="77777777" w:rsidR="001E2D01" w:rsidRPr="00712F4A" w:rsidRDefault="00000000">
      <w:pPr>
        <w:spacing w:line="360" w:lineRule="auto"/>
        <w:rPr>
          <w:rFonts w:ascii="Times New Roman" w:hAnsi="Times New Roman" w:cs="Times New Roman"/>
          <w:sz w:val="24"/>
          <w:szCs w:val="24"/>
          <w:lang w:val="es-EC"/>
        </w:rPr>
      </w:pPr>
      <w:r w:rsidRPr="00712F4A">
        <w:rPr>
          <w:rFonts w:ascii="Times New Roman" w:hAnsi="Times New Roman" w:cs="Times New Roman"/>
          <w:b/>
          <w:sz w:val="24"/>
          <w:szCs w:val="24"/>
          <w:lang w:val="es-EC"/>
        </w:rPr>
        <w:lastRenderedPageBreak/>
        <w:t>Referencias</w:t>
      </w:r>
    </w:p>
    <w:p w14:paraId="31EF496F" w14:textId="77777777" w:rsidR="001E2D01" w:rsidRPr="00712F4A" w:rsidRDefault="00000000">
      <w:pPr>
        <w:spacing w:after="0" w:line="360" w:lineRule="auto"/>
        <w:ind w:left="720" w:hanging="720"/>
        <w:rPr>
          <w:rFonts w:ascii="Times New Roman" w:hAnsi="Times New Roman" w:cs="Times New Roman"/>
          <w:sz w:val="24"/>
          <w:szCs w:val="24"/>
          <w:lang w:val="es-EC"/>
        </w:rPr>
      </w:pPr>
      <w:r w:rsidRPr="00712F4A">
        <w:rPr>
          <w:rFonts w:ascii="Times New Roman" w:hAnsi="Times New Roman" w:cs="Times New Roman"/>
          <w:sz w:val="24"/>
          <w:szCs w:val="24"/>
          <w:lang w:val="es-EC"/>
        </w:rPr>
        <w:t>Gestión. (s. f.). Qué son los objetivos estratégicos y cómo crearlos: Algunos ejemplos. https://gestion.pensemos.com/que-son-los-objetivos-estrategicos-y-como-crearlos-algunos-ejemplos</w:t>
      </w:r>
    </w:p>
    <w:p w14:paraId="43E104E9" w14:textId="77777777" w:rsidR="001E2D01" w:rsidRPr="00712F4A" w:rsidRDefault="00000000">
      <w:pPr>
        <w:spacing w:after="0" w:line="360" w:lineRule="auto"/>
        <w:ind w:left="720" w:hanging="720"/>
        <w:rPr>
          <w:rFonts w:ascii="Times New Roman" w:hAnsi="Times New Roman" w:cs="Times New Roman"/>
          <w:sz w:val="24"/>
          <w:szCs w:val="24"/>
          <w:lang w:val="es-EC"/>
        </w:rPr>
      </w:pPr>
      <w:r w:rsidRPr="00712F4A">
        <w:rPr>
          <w:rFonts w:ascii="Times New Roman" w:hAnsi="Times New Roman" w:cs="Times New Roman"/>
          <w:sz w:val="24"/>
          <w:szCs w:val="24"/>
          <w:lang w:val="es-EC"/>
        </w:rPr>
        <w:t>UMG Admon C. (2008). Lección No. 52. https://umgadmonc.wordpress.com/wp-content/uploads/2008/06/leccion_no_52.pdf</w:t>
      </w:r>
    </w:p>
    <w:sectPr w:rsidR="001E2D01" w:rsidRPr="00712F4A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32051B14"/>
    <w:multiLevelType w:val="hybridMultilevel"/>
    <w:tmpl w:val="9D4AB156"/>
    <w:lvl w:ilvl="0" w:tplc="30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00A0019" w:tentative="1">
      <w:start w:val="1"/>
      <w:numFmt w:val="lowerLetter"/>
      <w:lvlText w:val="%2."/>
      <w:lvlJc w:val="left"/>
      <w:pPr>
        <w:ind w:left="1440" w:hanging="360"/>
      </w:pPr>
    </w:lvl>
    <w:lvl w:ilvl="2" w:tplc="300A001B" w:tentative="1">
      <w:start w:val="1"/>
      <w:numFmt w:val="lowerRoman"/>
      <w:lvlText w:val="%3."/>
      <w:lvlJc w:val="right"/>
      <w:pPr>
        <w:ind w:left="2160" w:hanging="180"/>
      </w:pPr>
    </w:lvl>
    <w:lvl w:ilvl="3" w:tplc="300A000F" w:tentative="1">
      <w:start w:val="1"/>
      <w:numFmt w:val="decimal"/>
      <w:lvlText w:val="%4."/>
      <w:lvlJc w:val="left"/>
      <w:pPr>
        <w:ind w:left="2880" w:hanging="360"/>
      </w:pPr>
    </w:lvl>
    <w:lvl w:ilvl="4" w:tplc="300A0019" w:tentative="1">
      <w:start w:val="1"/>
      <w:numFmt w:val="lowerLetter"/>
      <w:lvlText w:val="%5."/>
      <w:lvlJc w:val="left"/>
      <w:pPr>
        <w:ind w:left="3600" w:hanging="360"/>
      </w:pPr>
    </w:lvl>
    <w:lvl w:ilvl="5" w:tplc="300A001B" w:tentative="1">
      <w:start w:val="1"/>
      <w:numFmt w:val="lowerRoman"/>
      <w:lvlText w:val="%6."/>
      <w:lvlJc w:val="right"/>
      <w:pPr>
        <w:ind w:left="4320" w:hanging="180"/>
      </w:pPr>
    </w:lvl>
    <w:lvl w:ilvl="6" w:tplc="300A000F" w:tentative="1">
      <w:start w:val="1"/>
      <w:numFmt w:val="decimal"/>
      <w:lvlText w:val="%7."/>
      <w:lvlJc w:val="left"/>
      <w:pPr>
        <w:ind w:left="5040" w:hanging="360"/>
      </w:pPr>
    </w:lvl>
    <w:lvl w:ilvl="7" w:tplc="300A0019" w:tentative="1">
      <w:start w:val="1"/>
      <w:numFmt w:val="lowerLetter"/>
      <w:lvlText w:val="%8."/>
      <w:lvlJc w:val="left"/>
      <w:pPr>
        <w:ind w:left="5760" w:hanging="360"/>
      </w:pPr>
    </w:lvl>
    <w:lvl w:ilvl="8" w:tplc="30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954672049">
    <w:abstractNumId w:val="8"/>
  </w:num>
  <w:num w:numId="2" w16cid:durableId="633756228">
    <w:abstractNumId w:val="6"/>
  </w:num>
  <w:num w:numId="3" w16cid:durableId="667751380">
    <w:abstractNumId w:val="5"/>
  </w:num>
  <w:num w:numId="4" w16cid:durableId="327174638">
    <w:abstractNumId w:val="4"/>
  </w:num>
  <w:num w:numId="5" w16cid:durableId="1665938714">
    <w:abstractNumId w:val="7"/>
  </w:num>
  <w:num w:numId="6" w16cid:durableId="1321350393">
    <w:abstractNumId w:val="3"/>
  </w:num>
  <w:num w:numId="7" w16cid:durableId="1684167856">
    <w:abstractNumId w:val="2"/>
  </w:num>
  <w:num w:numId="8" w16cid:durableId="1710644289">
    <w:abstractNumId w:val="1"/>
  </w:num>
  <w:num w:numId="9" w16cid:durableId="357581018">
    <w:abstractNumId w:val="0"/>
  </w:num>
  <w:num w:numId="10" w16cid:durableId="60237329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1E2D01"/>
    <w:rsid w:val="002811A5"/>
    <w:rsid w:val="0029639D"/>
    <w:rsid w:val="00326F90"/>
    <w:rsid w:val="00712F4A"/>
    <w:rsid w:val="00884F42"/>
    <w:rsid w:val="009645D6"/>
    <w:rsid w:val="009A36BF"/>
    <w:rsid w:val="00AA1D8D"/>
    <w:rsid w:val="00B47730"/>
    <w:rsid w:val="00C6383B"/>
    <w:rsid w:val="00CB0664"/>
    <w:rsid w:val="00CF7F2E"/>
    <w:rsid w:val="00FC693F"/>
    <w:rsid w:val="00FE6D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08283897"/>
  <w14:defaultImageDpi w14:val="300"/>
  <w15:docId w15:val="{9C8D7DD5-6FA0-40DD-BA15-79F1402388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uerte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643</Words>
  <Characters>3540</Characters>
  <Application>Microsoft Office Word</Application>
  <DocSecurity>0</DocSecurity>
  <Lines>29</Lines>
  <Paragraphs>8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4175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Daniel Guanga</cp:lastModifiedBy>
  <cp:revision>2</cp:revision>
  <dcterms:created xsi:type="dcterms:W3CDTF">2026-04-30T19:56:00Z</dcterms:created>
  <dcterms:modified xsi:type="dcterms:W3CDTF">2026-04-30T19:56:00Z</dcterms:modified>
  <cp:category/>
</cp:coreProperties>
</file>